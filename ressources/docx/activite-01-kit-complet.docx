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Kit pédagogique</w:t>
      </w:r>
    </w:p>
    <w:p>
      <w:pPr>
        <w:pStyle w:val="Heading1"/>
        <w:keepNext/>
        <w:keepLines/>
        <w:spacing w:after="240"/>
      </w:pPr>
      <w:r>
        <w:rPr>
          <w:rFonts w:ascii="Georgia" w:hAnsi="Georgia"/>
          <w:b/>
          <w:i w:val="0"/>
          <w:color w:val="9A5B25"/>
          <w:sz w:val="56"/>
        </w:rPr>
        <w:t>Activité 1</w:t>
      </w:r>
      <w:r>
        <w:rPr>
          <w:rFonts w:ascii="Georgia" w:hAnsi="Georgia"/>
          <w:b/>
          <w:color w:val="9A5B25"/>
          <w:sz w:val="56"/>
        </w:rPr>
        <w:br/>
      </w:r>
      <w:r>
        <w:rPr>
          <w:rFonts w:ascii="Georgia" w:hAnsi="Georgia"/>
          <w:b/>
          <w:i w:val="0"/>
          <w:color w:val="9A5B25"/>
          <w:sz w:val="56"/>
        </w:rPr>
        <w:t>Trouver l'astragale</w:t>
      </w:r>
    </w:p>
    <w:p>
      <w:pPr>
        <w:keepLines/>
      </w:pPr>
      <w:r>
        <w:rPr>
          <w:b w:val="0"/>
          <w:i w:val="0"/>
        </w:rPr>
        <w:t>Une enquête progressive pour observer un os sans le nommer, le localiser dans le pied, distinguer talus, calcanéum et talon, puis transférer la méthode avec prudence.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blHeader w:val="true"/>
        </w:trPr>
        <w:tc>
          <w:tcPr>
            <w:tcW w:type="dxa" w:w="2579"/>
            <w:shd w:fill="F0F1EE"/>
            <w:tcMar>
              <w:top w:w="90" w:type="dxa"/>
              <w:start w:w="120" w:type="dxa"/>
              <w:bottom w:w="90" w:type="dxa"/>
              <w:end w:w="120" w:type="dxa"/>
            </w:tcMar>
          </w:tcPr>
          <w:p>
            <w:pPr>
              <w:pStyle w:val="ResourceCredit"/>
            </w:pPr>
            <w:r>
              <w:rPr>
                <w:b/>
                <w:i w:val="0"/>
              </w:rPr>
              <w:t>Public</w:t>
            </w:r>
          </w:p>
        </w:tc>
        <w:tc>
          <w:tcPr>
            <w:tcW w:type="dxa" w:w="2579"/>
            <w:shd w:fill="F0F1EE"/>
            <w:tcMar>
              <w:top w:w="90" w:type="dxa"/>
              <w:start w:w="120" w:type="dxa"/>
              <w:bottom w:w="90" w:type="dxa"/>
              <w:end w:w="120" w:type="dxa"/>
            </w:tcMar>
          </w:tcPr>
          <w:p>
            <w:pPr>
              <w:pStyle w:val="ResourceCredit"/>
            </w:pPr>
            <w:r>
              <w:rPr>
                <w:b/>
                <w:i w:val="0"/>
              </w:rPr>
              <w:t>Classe</w:t>
            </w:r>
          </w:p>
        </w:tc>
        <w:tc>
          <w:tcPr>
            <w:tcW w:type="dxa" w:w="2579"/>
            <w:shd w:fill="F0F1EE"/>
            <w:tcMar>
              <w:top w:w="90" w:type="dxa"/>
              <w:start w:w="120" w:type="dxa"/>
              <w:bottom w:w="90" w:type="dxa"/>
              <w:end w:w="120" w:type="dxa"/>
            </w:tcMar>
          </w:tcPr>
          <w:p>
            <w:pPr>
              <w:pStyle w:val="ResourceCredit"/>
            </w:pPr>
            <w:r>
              <w:rPr>
                <w:b/>
                <w:i w:val="0"/>
              </w:rPr>
              <w:t>Musée</w:t>
            </w:r>
          </w:p>
        </w:tc>
        <w:tc>
          <w:tcPr>
            <w:tcW w:type="dxa" w:w="2581"/>
            <w:shd w:fill="F0F1EE"/>
            <w:tcMar>
              <w:top w:w="90" w:type="dxa"/>
              <w:start w:w="120" w:type="dxa"/>
              <w:bottom w:w="90" w:type="dxa"/>
              <w:end w:w="120" w:type="dxa"/>
            </w:tcMar>
          </w:tcPr>
          <w:p>
            <w:pPr>
              <w:pStyle w:val="ResourceCredit"/>
            </w:pPr>
            <w:r>
              <w:rPr>
                <w:b/>
                <w:i w:val="0"/>
              </w:rPr>
              <w:t>Longueur</w:t>
            </w:r>
          </w:p>
        </w:tc>
      </w:tr>
      <w:tr>
        <w:trPr>
          <w:cantSplit/>
        </w:trPr>
        <w:tc>
          <w:tcPr>
            <w:tcW w:type="dxa" w:w="2579"/>
            <w:shd w:fill="F7F4EF"/>
            <w:tcMar>
              <w:top w:w="90" w:type="dxa"/>
              <w:start w:w="120" w:type="dxa"/>
              <w:bottom w:w="90" w:type="dxa"/>
              <w:end w:w="120" w:type="dxa"/>
            </w:tcMar>
          </w:tcPr>
          <w:p>
            <w:r>
              <w:rPr>
                <w:b w:val="0"/>
                <w:i w:val="0"/>
              </w:rPr>
              <w:t>8-12 ans</w:t>
            </w:r>
          </w:p>
        </w:tc>
        <w:tc>
          <w:tcPr>
            <w:tcW w:type="dxa" w:w="2579"/>
            <w:shd w:fill="F7F4EF"/>
            <w:tcMar>
              <w:top w:w="90" w:type="dxa"/>
              <w:start w:w="120" w:type="dxa"/>
              <w:bottom w:w="90" w:type="dxa"/>
              <w:end w:w="120" w:type="dxa"/>
            </w:tcMar>
          </w:tcPr>
          <w:p>
            <w:r>
              <w:rPr>
                <w:b w:val="0"/>
                <w:i w:val="0"/>
              </w:rPr>
              <w:t>27 / 45 / 70 min</w:t>
            </w:r>
          </w:p>
        </w:tc>
        <w:tc>
          <w:tcPr>
            <w:tcW w:type="dxa" w:w="2579"/>
            <w:shd w:fill="F7F4EF"/>
            <w:tcMar>
              <w:top w:w="90" w:type="dxa"/>
              <w:start w:w="120" w:type="dxa"/>
              <w:bottom w:w="90" w:type="dxa"/>
              <w:end w:w="120" w:type="dxa"/>
            </w:tcMar>
          </w:tcPr>
          <w:p>
            <w:r>
              <w:rPr>
                <w:b w:val="0"/>
                <w:i w:val="0"/>
              </w:rPr>
              <w:t>Scénario guidé de 38 min</w:t>
            </w:r>
          </w:p>
        </w:tc>
        <w:tc>
          <w:tcPr>
            <w:tcW w:type="dxa" w:w="2581"/>
            <w:shd w:fill="F7F4EF"/>
            <w:tcMar>
              <w:top w:w="90" w:type="dxa"/>
              <w:start w:w="120" w:type="dxa"/>
              <w:bottom w:w="90" w:type="dxa"/>
              <w:end w:w="120" w:type="dxa"/>
            </w:tcMar>
          </w:tcPr>
          <w:p>
            <w:r>
              <w:rPr>
                <w:b w:val="0"/>
                <w:i w:val="0"/>
              </w:rPr>
              <w:t>Pagination selon le format</w:t>
            </w:r>
          </w:p>
        </w:tc>
      </w:tr>
    </w:tbl>
    <w:p>
      <w:pPr>
        <w:pStyle w:val="Heading2"/>
        <w:keepNext/>
        <w:keepLines/>
      </w:pPr>
      <w:r>
        <w:rPr>
          <w:b w:val="0"/>
          <w:i w:val="0"/>
        </w:rPr>
        <w:t>Dans ce kit</w:t>
      </w:r>
    </w:p>
    <w:p>
      <w:pPr>
        <w:pStyle w:val="ListNumber"/>
        <w:keepNext/>
        <w:keepLines/>
      </w:pPr>
      <w:r>
        <w:rPr>
          <w:b w:val="0"/>
          <w:i w:val="0"/>
        </w:rPr>
        <w:t>Guide d'encadrement</w:t>
      </w:r>
    </w:p>
    <w:p>
      <w:pPr>
        <w:pStyle w:val="ListNumber"/>
        <w:keepNext/>
        <w:keepLines/>
      </w:pPr>
      <w:r>
        <w:rPr>
          <w:b w:val="0"/>
          <w:i w:val="0"/>
        </w:rPr>
        <w:t>Fiche élève</w:t>
      </w:r>
    </w:p>
    <w:p>
      <w:pPr>
        <w:pStyle w:val="ListNumber"/>
        <w:keepNext/>
        <w:keepLines/>
      </w:pPr>
      <w:r>
        <w:rPr>
          <w:b w:val="0"/>
          <w:i w:val="0"/>
        </w:rPr>
        <w:t>Supports d'enquête et de vérification</w:t>
      </w:r>
    </w:p>
    <w:p>
      <w:pPr>
        <w:pStyle w:val="ListNumber"/>
        <w:keepNext/>
        <w:keepLines/>
      </w:pPr>
      <w:r>
        <w:rPr>
          <w:b w:val="0"/>
          <w:i w:val="0"/>
        </w:rPr>
        <w:t>Corrigé et grille d'évaluation</w:t>
      </w:r>
    </w:p>
    <w:p>
      <w:pPr>
        <w:pStyle w:val="ListNumber"/>
        <w:keepNext w:val="0"/>
        <w:keepLines/>
      </w:pPr>
      <w:r>
        <w:rPr>
          <w:b w:val="0"/>
          <w:i w:val="0"/>
        </w:rPr>
        <w:t>Sources, crédits et limites</w:t>
      </w:r>
    </w:p>
    <w:p>
      <w:pPr>
        <w:keepLines/>
      </w:pPr>
      <w:r>
        <w:rPr>
          <w:b w:val="0"/>
          <w:i w:val="0"/>
        </w:rPr>
        <w:t>Candidat pour une revue scientifique ciblée et un test adulte. Validation anatomique humaine requise avant un test avec des élèves.</w:t>
      </w:r>
    </w:p>
    <w:p>
      <w:pPr>
        <w:keepLines/>
      </w:pPr>
      <w:r>
        <w:rPr>
          <w:b/>
          <w:i w:val="0"/>
        </w:rPr>
        <w:t>Impression :</w:t>
      </w:r>
      <w:r>
        <w:rPr>
          <w:b w:val="0"/>
          <w:i w:val="0"/>
        </w:rPr>
        <w:t xml:space="preserve"> guide et corrigé pour l'adulte; fiche pour chaque élève; supports à projeter ou imprimer. Le sens des schémas ne dépend pas de la couleur.</w:t>
      </w:r>
    </w:p>
    <w:p>
      <w:pPr>
        <w:keepLines/>
      </w:pPr>
      <w:r>
        <w:rPr>
          <w:b/>
          <w:i w:val="0"/>
        </w:rPr>
        <w:t>Version :</w:t>
      </w:r>
      <w:r>
        <w:rPr>
          <w:b w:val="0"/>
          <w:i w:val="0"/>
        </w:rPr>
        <w:t xml:space="preserve"> 2.0 - 4 août 2026. Source canonique : le présent fichier HTML.</w:t>
      </w:r>
    </w:p>
    <w:p>
      <w:r>
        <w:br w:type="page"/>
      </w:r>
    </w:p>
    <w:p>
      <w:pPr>
        <w:keepLines/>
      </w:pPr>
      <w:r>
        <w:rPr>
          <w:b w:val="0"/>
          <w:i w:val="0"/>
        </w:rPr>
        <w:t>Histoires d'os - Activité 1</w:t>
      </w:r>
    </w:p>
    <w:p>
      <w:pPr>
        <w:pStyle w:val="Heading1"/>
        <w:keepNext/>
        <w:keepLines/>
      </w:pPr>
      <w:r>
        <w:rPr>
          <w:b w:val="0"/>
          <w:i w:val="0"/>
        </w:rPr>
        <w:t>Guide d'encadrement</w:t>
      </w:r>
      <w:r>
        <w:br/>
      </w:r>
      <w:r>
        <w:rPr>
          <w:b w:val="0"/>
          <w:i w:val="0"/>
        </w:rPr>
        <w:t>Trouver l'astragale</w:t>
      </w:r>
    </w:p>
    <w:p>
      <w:pPr>
        <w:keepLines/>
      </w:pPr>
      <w:r>
        <w:rPr>
          <w:b w:val="0"/>
          <w:i w:val="0"/>
        </w:rPr>
        <w:t>Un déroulement autonome pour la classe ou la médiation, avec une révélation progressive et des formulations scientifiques prudentes.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blHeader w:val="true"/>
        </w:trPr>
        <w:tc>
          <w:tcPr>
            <w:tcW w:type="dxa" w:w="2579"/>
            <w:shd w:fill="F0F1EE"/>
            <w:tcMar>
              <w:top w:w="90" w:type="dxa"/>
              <w:start w:w="120" w:type="dxa"/>
              <w:bottom w:w="90" w:type="dxa"/>
              <w:end w:w="120" w:type="dxa"/>
            </w:tcMar>
          </w:tcPr>
          <w:p>
            <w:pPr>
              <w:pStyle w:val="ResourceCredit"/>
            </w:pPr>
            <w:r>
              <w:rPr>
                <w:b/>
                <w:i w:val="0"/>
              </w:rPr>
              <w:t>Public</w:t>
            </w:r>
          </w:p>
        </w:tc>
        <w:tc>
          <w:tcPr>
            <w:tcW w:type="dxa" w:w="2579"/>
            <w:shd w:fill="F0F1EE"/>
            <w:tcMar>
              <w:top w:w="90" w:type="dxa"/>
              <w:start w:w="120" w:type="dxa"/>
              <w:bottom w:w="90" w:type="dxa"/>
              <w:end w:w="120" w:type="dxa"/>
            </w:tcMar>
          </w:tcPr>
          <w:p>
            <w:pPr>
              <w:pStyle w:val="ResourceCredit"/>
            </w:pPr>
            <w:r>
              <w:rPr>
                <w:b/>
                <w:i w:val="0"/>
              </w:rPr>
              <w:t>Élèves</w:t>
            </w:r>
          </w:p>
        </w:tc>
        <w:tc>
          <w:tcPr>
            <w:tcW w:type="dxa" w:w="2579"/>
            <w:shd w:fill="F0F1EE"/>
            <w:tcMar>
              <w:top w:w="90" w:type="dxa"/>
              <w:start w:w="120" w:type="dxa"/>
              <w:bottom w:w="90" w:type="dxa"/>
              <w:end w:w="120" w:type="dxa"/>
            </w:tcMar>
          </w:tcPr>
          <w:p>
            <w:pPr>
              <w:pStyle w:val="ResourceCredit"/>
            </w:pPr>
            <w:r>
              <w:rPr>
                <w:b/>
                <w:i w:val="0"/>
              </w:rPr>
              <w:t>Durées</w:t>
            </w:r>
          </w:p>
        </w:tc>
        <w:tc>
          <w:tcPr>
            <w:tcW w:type="dxa" w:w="2581"/>
            <w:shd w:fill="F0F1EE"/>
            <w:tcMar>
              <w:top w:w="90" w:type="dxa"/>
              <w:start w:w="120" w:type="dxa"/>
              <w:bottom w:w="90" w:type="dxa"/>
              <w:end w:w="120" w:type="dxa"/>
            </w:tcMar>
          </w:tcPr>
          <w:p>
            <w:pPr>
              <w:pStyle w:val="ResourceCredit"/>
            </w:pPr>
            <w:r>
              <w:rPr>
                <w:b/>
                <w:i w:val="0"/>
              </w:rPr>
              <w:t>Version</w:t>
            </w:r>
          </w:p>
        </w:tc>
      </w:tr>
      <w:tr>
        <w:trPr>
          <w:cantSplit/>
        </w:trPr>
        <w:tc>
          <w:tcPr>
            <w:tcW w:type="dxa" w:w="2579"/>
            <w:shd w:fill="F7F4EF"/>
            <w:tcMar>
              <w:top w:w="90" w:type="dxa"/>
              <w:start w:w="120" w:type="dxa"/>
              <w:bottom w:w="90" w:type="dxa"/>
              <w:end w:w="120" w:type="dxa"/>
            </w:tcMar>
          </w:tcPr>
          <w:p>
            <w:r>
              <w:rPr>
                <w:b w:val="0"/>
                <w:i w:val="0"/>
              </w:rPr>
              <w:t>Adultes encadrants</w:t>
            </w:r>
          </w:p>
        </w:tc>
        <w:tc>
          <w:tcPr>
            <w:tcW w:type="dxa" w:w="2579"/>
            <w:shd w:fill="F7F4EF"/>
            <w:tcMar>
              <w:top w:w="90" w:type="dxa"/>
              <w:start w:w="120" w:type="dxa"/>
              <w:bottom w:w="90" w:type="dxa"/>
              <w:end w:w="120" w:type="dxa"/>
            </w:tcMar>
          </w:tcPr>
          <w:p>
            <w:r>
              <w:rPr>
                <w:b w:val="0"/>
                <w:i w:val="0"/>
              </w:rPr>
              <w:t>8-12 ans</w:t>
            </w:r>
          </w:p>
        </w:tc>
        <w:tc>
          <w:tcPr>
            <w:tcW w:type="dxa" w:w="2579"/>
            <w:shd w:fill="F7F4EF"/>
            <w:tcMar>
              <w:top w:w="90" w:type="dxa"/>
              <w:start w:w="120" w:type="dxa"/>
              <w:bottom w:w="90" w:type="dxa"/>
              <w:end w:w="120" w:type="dxa"/>
            </w:tcMar>
          </w:tcPr>
          <w:p>
            <w:r>
              <w:rPr>
                <w:b w:val="0"/>
                <w:i w:val="0"/>
              </w:rPr>
              <w:t>27 / 45 / 70 min</w:t>
            </w:r>
          </w:p>
        </w:tc>
        <w:tc>
          <w:tcPr>
            <w:tcW w:type="dxa" w:w="2581"/>
            <w:shd w:fill="F7F4EF"/>
            <w:tcMar>
              <w:top w:w="90" w:type="dxa"/>
              <w:start w:w="120" w:type="dxa"/>
              <w:bottom w:w="90" w:type="dxa"/>
              <w:end w:w="120" w:type="dxa"/>
            </w:tcMar>
          </w:tcPr>
          <w:p>
            <w:r>
              <w:rPr>
                <w:b w:val="0"/>
                <w:i w:val="0"/>
              </w:rPr>
              <w:t>2.0</w:t>
            </w:r>
          </w:p>
        </w:tc>
      </w:tr>
    </w:tbl>
    <w:p>
      <w:pPr>
        <w:keepLines/>
      </w:pPr>
      <w:r>
        <w:rPr>
          <w:b w:val="0"/>
          <w:i w:val="0"/>
        </w:rPr>
        <w:t>Test adulte possible après lecture des limites. Validation anatomique humaine requise avant un test élève.</w:t>
      </w:r>
    </w:p>
    <w:p>
      <w:pPr>
        <w:pStyle w:val="Heading2"/>
        <w:keepNext/>
        <w:keepLines/>
      </w:pPr>
      <w:r>
        <w:rPr>
          <w:b w:val="0"/>
          <w:i w:val="0"/>
        </w:rPr>
        <w:t>1. En bref</w:t>
      </w:r>
    </w:p>
    <w:p>
      <w:pPr>
        <w:keepLines/>
      </w:pPr>
      <w:r>
        <w:rPr>
          <w:b w:val="0"/>
          <w:i w:val="0"/>
        </w:rPr>
        <w:t>Les élèves commencent par décrire un « os mystère » sans connaître sa place. Ils proposent ensuite une localisation sur un schéma neutre du pied, la justifient avec deux indices, puis confrontent leur hypothèse à un schéma légendé et à deux vues anatomiques. Une comparaison avec un autre mammifère est proposée en prolongement, sans demander une identification experte.</w:t>
      </w:r>
    </w:p>
    <w:p>
      <w:pPr>
        <w:pStyle w:val="Heading2"/>
        <w:keepNext/>
        <w:keepLines/>
      </w:pPr>
      <w:r>
        <w:rPr>
          <w:b w:val="0"/>
          <w:i w:val="0"/>
        </w:rPr>
        <w:t>2. Objectifs et production finale</w:t>
      </w:r>
    </w:p>
    <w:p>
      <w:pPr>
        <w:pStyle w:val="ListBullet"/>
        <w:keepNext/>
        <w:keepLines/>
      </w:pPr>
      <w:r>
        <w:rPr>
          <w:b w:val="0"/>
          <w:i w:val="0"/>
        </w:rPr>
        <w:t>Distinguer une observation d'une hypothèse.</w:t>
      </w:r>
    </w:p>
    <w:p>
      <w:pPr>
        <w:pStyle w:val="ListBullet"/>
        <w:keepNext/>
        <w:keepLines/>
      </w:pPr>
      <w:r>
        <w:rPr>
          <w:b w:val="0"/>
          <w:i w:val="0"/>
        </w:rPr>
        <w:t>Localiser le talus, aussi appelé astragale dans le projet, dans le tarse.</w:t>
      </w:r>
    </w:p>
    <w:p>
      <w:pPr>
        <w:pStyle w:val="ListBullet"/>
        <w:keepNext/>
        <w:keepLines/>
      </w:pPr>
      <w:r>
        <w:rPr>
          <w:b w:val="0"/>
          <w:i w:val="0"/>
        </w:rPr>
        <w:t>Distinguer le talus, le calcanéum et la région couramment appelée talon.</w:t>
      </w:r>
    </w:p>
    <w:p>
      <w:pPr>
        <w:pStyle w:val="ListBullet"/>
        <w:keepNext/>
        <w:keepLines/>
      </w:pPr>
      <w:r>
        <w:rPr>
          <w:b w:val="0"/>
          <w:i w:val="0"/>
        </w:rPr>
        <w:t>Justifier une proposition avec au moins deux indices visibles ou spatiaux.</w:t>
      </w:r>
    </w:p>
    <w:p>
      <w:pPr>
        <w:pStyle w:val="ListBullet"/>
        <w:keepNext w:val="0"/>
        <w:keepLines/>
      </w:pPr>
      <w:r>
        <w:rPr>
          <w:b w:val="0"/>
          <w:i w:val="0"/>
        </w:rPr>
        <w:t>Conclure sans transformer une ressemblance en preuve.</w:t>
      </w:r>
    </w:p>
    <w:p>
      <w:pPr>
        <w:keepLines/>
        <w:shd w:fill="F7F4EF"/>
        <w:pBdr>
          <w:left w:val="single" w:sz="18" w:space="8" w:color="9A5B25"/>
        </w:pBdr>
      </w:pPr>
      <w:r>
        <w:rPr>
          <w:b w:val="0"/>
          <w:i w:val="0"/>
        </w:rPr>
        <w:t>« Décris ce que tu vois. Propose une place. Donne deux indices. Puis vérifie et corrige si nécessaire. »</w:t>
      </w:r>
    </w:p>
    <w:p>
      <w:pPr>
        <w:pStyle w:val="Heading2"/>
        <w:keepNext/>
        <w:keepLines/>
      </w:pPr>
      <w:r>
        <w:rPr>
          <w:b w:val="0"/>
          <w:i w:val="0"/>
        </w:rPr>
        <w:t>3. Vocabulaire stabilisé</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Lines/>
              <w:spacing w:after="40" w:line="252" w:lineRule="auto"/>
            </w:pPr>
            <w:r>
              <w:rPr>
                <w:b/>
                <w:i w:val="0"/>
              </w:rPr>
              <w:t>Terme adulte</w:t>
            </w:r>
          </w:p>
        </w:tc>
        <w:tc>
          <w:tcPr>
            <w:tcW w:type="dxa" w:w="3921"/>
            <w:vAlign w:val="center"/>
            <w:shd w:fill="F0F1EE"/>
            <w:tcMar>
              <w:top w:w="90" w:type="dxa"/>
              <w:start w:w="120" w:type="dxa"/>
              <w:bottom w:w="90" w:type="dxa"/>
              <w:end w:w="120" w:type="dxa"/>
            </w:tcMar>
          </w:tcPr>
          <w:p>
            <w:pPr>
              <w:keepLines/>
              <w:spacing w:after="40" w:line="252" w:lineRule="auto"/>
            </w:pPr>
            <w:r>
              <w:rPr>
                <w:b/>
                <w:i w:val="0"/>
              </w:rPr>
              <w:t>À dire aux 8-12 ans</w:t>
            </w:r>
          </w:p>
        </w:tc>
        <w:tc>
          <w:tcPr>
            <w:tcW w:type="dxa" w:w="3921"/>
            <w:vAlign w:val="center"/>
            <w:shd w:fill="F0F1EE"/>
            <w:tcMar>
              <w:top w:w="90" w:type="dxa"/>
              <w:start w:w="120" w:type="dxa"/>
              <w:bottom w:w="90" w:type="dxa"/>
              <w:end w:w="120" w:type="dxa"/>
            </w:tcMar>
          </w:tcPr>
          <w:p>
            <w:pPr>
              <w:keepLines/>
              <w:spacing w:after="40" w:line="252" w:lineRule="auto"/>
            </w:pPr>
            <w:r>
              <w:rPr>
                <w:b/>
                <w:i w:val="0"/>
              </w:rPr>
              <w:t>Limite à conserver</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Talus</w:t>
            </w:r>
          </w:p>
        </w:tc>
        <w:tc>
          <w:tcPr>
            <w:tcW w:type="dxa" w:w="3921"/>
            <w:vAlign w:val="center"/>
            <w:tcMar>
              <w:top w:w="90" w:type="dxa"/>
              <w:start w:w="120" w:type="dxa"/>
              <w:bottom w:w="90" w:type="dxa"/>
              <w:end w:w="120" w:type="dxa"/>
            </w:tcMar>
          </w:tcPr>
          <w:p>
            <w:pPr>
              <w:keepLines/>
              <w:spacing w:after="40" w:line="252" w:lineRule="auto"/>
            </w:pPr>
            <w:r>
              <w:rPr>
                <w:b w:val="0"/>
                <w:i w:val="0"/>
              </w:rPr>
              <w:t>Os du tarse situé sous la jambe, au-dessus du calcanéum.</w:t>
            </w:r>
          </w:p>
        </w:tc>
        <w:tc>
          <w:tcPr>
            <w:tcW w:type="dxa" w:w="3921"/>
            <w:vAlign w:val="center"/>
            <w:tcMar>
              <w:top w:w="90" w:type="dxa"/>
              <w:start w:w="120" w:type="dxa"/>
              <w:bottom w:w="90" w:type="dxa"/>
              <w:end w:w="120" w:type="dxa"/>
            </w:tcMar>
          </w:tcPr>
          <w:p>
            <w:pPr>
              <w:keepLines/>
              <w:spacing w:after="40" w:line="252" w:lineRule="auto"/>
            </w:pPr>
            <w:r>
              <w:rPr>
                <w:b w:val="0"/>
                <w:i w:val="0"/>
              </w:rPr>
              <w:t>Ne pas dire qu'il forme le talon visible.</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Astragale</w:t>
            </w:r>
          </w:p>
        </w:tc>
        <w:tc>
          <w:tcPr>
            <w:tcW w:type="dxa" w:w="3921"/>
            <w:vAlign w:val="center"/>
            <w:tcMar>
              <w:top w:w="90" w:type="dxa"/>
              <w:start w:w="120" w:type="dxa"/>
              <w:bottom w:w="90" w:type="dxa"/>
              <w:end w:w="120" w:type="dxa"/>
            </w:tcMar>
          </w:tcPr>
          <w:p>
            <w:pPr>
              <w:keepLines/>
              <w:spacing w:after="40" w:line="252" w:lineRule="auto"/>
            </w:pPr>
            <w:r>
              <w:rPr>
                <w:b w:val="0"/>
                <w:i w:val="0"/>
              </w:rPr>
              <w:t>Autre nom employé dans le projet et dans certains contextes historiques ou archéologiques.</w:t>
            </w:r>
          </w:p>
        </w:tc>
        <w:tc>
          <w:tcPr>
            <w:tcW w:type="dxa" w:w="3921"/>
            <w:vAlign w:val="center"/>
            <w:tcMar>
              <w:top w:w="90" w:type="dxa"/>
              <w:start w:w="120" w:type="dxa"/>
              <w:bottom w:w="90" w:type="dxa"/>
              <w:end w:w="120" w:type="dxa"/>
            </w:tcMar>
          </w:tcPr>
          <w:p>
            <w:pPr>
              <w:keepLines/>
              <w:spacing w:after="40" w:line="252" w:lineRule="auto"/>
            </w:pPr>
            <w:r>
              <w:rPr>
                <w:b w:val="0"/>
                <w:i w:val="0"/>
              </w:rPr>
              <w:t>En anatomie humaine moderne, le terme de référence est talus.</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Calcanéum</w:t>
            </w:r>
          </w:p>
        </w:tc>
        <w:tc>
          <w:tcPr>
            <w:tcW w:type="dxa" w:w="3921"/>
            <w:vAlign w:val="center"/>
            <w:tcMar>
              <w:top w:w="90" w:type="dxa"/>
              <w:start w:w="120" w:type="dxa"/>
              <w:bottom w:w="90" w:type="dxa"/>
              <w:end w:w="120" w:type="dxa"/>
            </w:tcMar>
          </w:tcPr>
          <w:p>
            <w:pPr>
              <w:keepLines/>
              <w:spacing w:after="40" w:line="252" w:lineRule="auto"/>
            </w:pPr>
            <w:r>
              <w:rPr>
                <w:b w:val="0"/>
                <w:i w:val="0"/>
              </w:rPr>
              <w:t>Grand os placé sous le talus, vers l'arrière du pied.</w:t>
            </w:r>
          </w:p>
        </w:tc>
        <w:tc>
          <w:tcPr>
            <w:tcW w:type="dxa" w:w="3921"/>
            <w:vAlign w:val="center"/>
            <w:tcMar>
              <w:top w:w="90" w:type="dxa"/>
              <w:start w:w="120" w:type="dxa"/>
              <w:bottom w:w="90" w:type="dxa"/>
              <w:end w:w="120" w:type="dxa"/>
            </w:tcMar>
          </w:tcPr>
          <w:p>
            <w:pPr>
              <w:keepLines/>
              <w:spacing w:after="40" w:line="252" w:lineRule="auto"/>
            </w:pPr>
            <w:r>
              <w:rPr>
                <w:b w:val="0"/>
                <w:i w:val="0"/>
              </w:rPr>
              <w:t>Il n'est pas synonyme de talus.</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Talon</w:t>
            </w:r>
          </w:p>
        </w:tc>
        <w:tc>
          <w:tcPr>
            <w:tcW w:type="dxa" w:w="3921"/>
            <w:vAlign w:val="center"/>
            <w:tcMar>
              <w:top w:w="90" w:type="dxa"/>
              <w:start w:w="120" w:type="dxa"/>
              <w:bottom w:w="90" w:type="dxa"/>
              <w:end w:w="120" w:type="dxa"/>
            </w:tcMar>
          </w:tcPr>
          <w:p>
            <w:pPr>
              <w:keepLines/>
              <w:spacing w:after="40" w:line="252" w:lineRule="auto"/>
            </w:pPr>
            <w:r>
              <w:rPr>
                <w:b w:val="0"/>
                <w:i w:val="0"/>
              </w:rPr>
              <w:t>Région située à l'arrière du pied.</w:t>
            </w:r>
          </w:p>
        </w:tc>
        <w:tc>
          <w:tcPr>
            <w:tcW w:type="dxa" w:w="3921"/>
            <w:vAlign w:val="center"/>
            <w:tcMar>
              <w:top w:w="90" w:type="dxa"/>
              <w:start w:w="120" w:type="dxa"/>
              <w:bottom w:w="90" w:type="dxa"/>
              <w:end w:w="120" w:type="dxa"/>
            </w:tcMar>
          </w:tcPr>
          <w:p>
            <w:pPr>
              <w:keepLines/>
              <w:spacing w:after="40" w:line="252" w:lineRule="auto"/>
            </w:pPr>
            <w:r>
              <w:rPr>
                <w:b w:val="0"/>
                <w:i w:val="0"/>
              </w:rPr>
              <w:t>Une région du corps n'est pas le nom d'un seul os.</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Tarse</w:t>
            </w:r>
          </w:p>
        </w:tc>
        <w:tc>
          <w:tcPr>
            <w:tcW w:type="dxa" w:w="3921"/>
            <w:vAlign w:val="center"/>
            <w:tcMar>
              <w:top w:w="90" w:type="dxa"/>
              <w:start w:w="120" w:type="dxa"/>
              <w:bottom w:w="90" w:type="dxa"/>
              <w:end w:w="120" w:type="dxa"/>
            </w:tcMar>
          </w:tcPr>
          <w:p>
            <w:pPr>
              <w:keepLines/>
              <w:spacing w:after="40" w:line="252" w:lineRule="auto"/>
            </w:pPr>
            <w:r>
              <w:rPr>
                <w:b w:val="0"/>
                <w:i w:val="0"/>
              </w:rPr>
              <w:t>Groupe d'os entre la jambe et le reste du pied.</w:t>
            </w:r>
          </w:p>
        </w:tc>
        <w:tc>
          <w:tcPr>
            <w:tcW w:type="dxa" w:w="3921"/>
            <w:vAlign w:val="center"/>
            <w:tcMar>
              <w:top w:w="90" w:type="dxa"/>
              <w:start w:w="120" w:type="dxa"/>
              <w:bottom w:w="90" w:type="dxa"/>
              <w:end w:w="120" w:type="dxa"/>
            </w:tcMar>
          </w:tcPr>
          <w:p>
            <w:pPr>
              <w:keepLines/>
              <w:spacing w:after="40" w:line="252" w:lineRule="auto"/>
            </w:pPr>
            <w:r>
              <w:rPr>
                <w:b w:val="0"/>
                <w:i w:val="0"/>
              </w:rPr>
              <w:t>La simplification ne montre pas tous les détails.</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Cheville</w:t>
            </w:r>
          </w:p>
        </w:tc>
        <w:tc>
          <w:tcPr>
            <w:tcW w:type="dxa" w:w="3921"/>
            <w:vAlign w:val="center"/>
            <w:tcMar>
              <w:top w:w="90" w:type="dxa"/>
              <w:start w:w="120" w:type="dxa"/>
              <w:bottom w:w="90" w:type="dxa"/>
              <w:end w:w="120" w:type="dxa"/>
            </w:tcMar>
          </w:tcPr>
          <w:p>
            <w:pPr>
              <w:keepLines/>
              <w:spacing w:after="40" w:line="252" w:lineRule="auto"/>
            </w:pPr>
            <w:r>
              <w:rPr>
                <w:b w:val="0"/>
                <w:i w:val="0"/>
              </w:rPr>
              <w:t>Région où la jambe rencontre le pied.</w:t>
            </w:r>
          </w:p>
        </w:tc>
        <w:tc>
          <w:tcPr>
            <w:tcW w:type="dxa" w:w="3921"/>
            <w:vAlign w:val="center"/>
            <w:tcMar>
              <w:top w:w="90" w:type="dxa"/>
              <w:start w:w="120" w:type="dxa"/>
              <w:bottom w:w="90" w:type="dxa"/>
              <w:end w:w="120" w:type="dxa"/>
            </w:tcMar>
          </w:tcPr>
          <w:p>
            <w:pPr>
              <w:keepLines/>
              <w:spacing w:after="40" w:line="252" w:lineRule="auto"/>
            </w:pPr>
            <w:r>
              <w:rPr>
                <w:b w:val="0"/>
                <w:i w:val="0"/>
              </w:rPr>
              <w:t>L'articulation implique notamment tibia, fibula et talus; elle ne se réduit pas à un point dessiné.</w:t>
            </w:r>
          </w:p>
        </w:tc>
      </w:tr>
    </w:tbl>
    <w:p>
      <w:pPr>
        <w:spacing w:after="0"/>
      </w:pPr>
    </w:p>
    <w:p>
      <w:pPr>
        <w:pStyle w:val="Heading2"/>
        <w:keepNext/>
        <w:keepLines/>
      </w:pPr>
      <w:r>
        <w:rPr>
          <w:b w:val="0"/>
          <w:i w:val="0"/>
        </w:rPr>
        <w:t>4. Choisir le format</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Format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Durée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Étapes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Usage conseillé</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Court</w:t>
            </w:r>
          </w:p>
        </w:tc>
        <w:tc>
          <w:tcPr>
            <w:tcW w:type="dxa" w:w="2889"/>
            <w:vAlign w:val="center"/>
            <w:tcMar>
              <w:top w:w="90" w:type="dxa"/>
              <w:start w:w="120" w:type="dxa"/>
              <w:bottom w:w="90" w:type="dxa"/>
              <w:end w:w="120" w:type="dxa"/>
            </w:tcMar>
          </w:tcPr>
          <w:p>
            <w:pPr>
              <w:keepNext/>
              <w:keepLines/>
              <w:spacing w:after="40" w:line="252" w:lineRule="auto"/>
            </w:pPr>
            <w:r>
              <w:rPr>
                <w:b w:val="0"/>
                <w:i w:val="0"/>
              </w:rPr>
              <w:t>27 min</w:t>
            </w:r>
          </w:p>
        </w:tc>
        <w:tc>
          <w:tcPr>
            <w:tcW w:type="dxa" w:w="2889"/>
            <w:vAlign w:val="center"/>
            <w:tcMar>
              <w:top w:w="90" w:type="dxa"/>
              <w:start w:w="120" w:type="dxa"/>
              <w:bottom w:w="90" w:type="dxa"/>
              <w:end w:w="120" w:type="dxa"/>
            </w:tcMar>
          </w:tcPr>
          <w:p>
            <w:pPr>
              <w:keepNext/>
              <w:keepLines/>
              <w:spacing w:after="40" w:line="252" w:lineRule="auto"/>
            </w:pPr>
            <w:r>
              <w:rPr>
                <w:b w:val="0"/>
                <w:i w:val="0"/>
              </w:rPr>
              <w:t>Étapes 1 à 6, puis conclusion orale. Réponses brèves; comparaison animale et seconde orientation reportées.</w:t>
            </w:r>
          </w:p>
        </w:tc>
        <w:tc>
          <w:tcPr>
            <w:tcW w:type="dxa" w:w="2683"/>
            <w:vAlign w:val="center"/>
            <w:tcMar>
              <w:top w:w="90" w:type="dxa"/>
              <w:start w:w="120" w:type="dxa"/>
              <w:bottom w:w="90" w:type="dxa"/>
              <w:end w:w="120" w:type="dxa"/>
            </w:tcMar>
          </w:tcPr>
          <w:p>
            <w:pPr>
              <w:keepNext/>
              <w:keepLines/>
              <w:spacing w:after="40" w:line="252" w:lineRule="auto"/>
            </w:pPr>
            <w:r>
              <w:rPr>
                <w:b w:val="0"/>
                <w:i w:val="0"/>
              </w:rPr>
              <w:t>Découverte en classe. Inclut 2 min de transitions.</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Principal</w:t>
            </w:r>
          </w:p>
        </w:tc>
        <w:tc>
          <w:tcPr>
            <w:tcW w:type="dxa" w:w="2889"/>
            <w:vAlign w:val="center"/>
            <w:tcMar>
              <w:top w:w="90" w:type="dxa"/>
              <w:start w:w="120" w:type="dxa"/>
              <w:bottom w:w="90" w:type="dxa"/>
              <w:end w:w="120" w:type="dxa"/>
            </w:tcMar>
          </w:tcPr>
          <w:p>
            <w:pPr>
              <w:keepNext/>
              <w:keepLines/>
              <w:spacing w:after="40" w:line="252" w:lineRule="auto"/>
            </w:pPr>
            <w:r>
              <w:rPr>
                <w:b w:val="0"/>
                <w:i w:val="0"/>
              </w:rPr>
              <w:t>45 min</w:t>
            </w:r>
          </w:p>
        </w:tc>
        <w:tc>
          <w:tcPr>
            <w:tcW w:type="dxa" w:w="2889"/>
            <w:vAlign w:val="center"/>
            <w:tcMar>
              <w:top w:w="90" w:type="dxa"/>
              <w:start w:w="120" w:type="dxa"/>
              <w:bottom w:w="90" w:type="dxa"/>
              <w:end w:w="120" w:type="dxa"/>
            </w:tcMar>
          </w:tcPr>
          <w:p>
            <w:pPr>
              <w:keepNext/>
              <w:keepLines/>
              <w:spacing w:after="40" w:line="252" w:lineRule="auto"/>
            </w:pPr>
            <w:r>
              <w:rPr>
                <w:b w:val="0"/>
                <w:i w:val="0"/>
              </w:rPr>
              <w:t>Étapes 1 à 6, transfert sur une seconde orientation humaine, conclusion écrite; comparaison animale orale facultative.</w:t>
            </w:r>
          </w:p>
        </w:tc>
        <w:tc>
          <w:tcPr>
            <w:tcW w:type="dxa" w:w="2683"/>
            <w:vAlign w:val="center"/>
            <w:tcMar>
              <w:top w:w="90" w:type="dxa"/>
              <w:start w:w="120" w:type="dxa"/>
              <w:bottom w:w="90" w:type="dxa"/>
              <w:end w:w="120" w:type="dxa"/>
            </w:tcMar>
          </w:tcPr>
          <w:p>
            <w:pPr>
              <w:keepNext/>
              <w:keepLines/>
              <w:spacing w:after="40" w:line="252" w:lineRule="auto"/>
            </w:pPr>
            <w:r>
              <w:rPr>
                <w:b w:val="0"/>
                <w:i w:val="0"/>
              </w:rPr>
              <w:t>Séance de classe. Inclut 3 min de transitions.</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Approfondi</w:t>
            </w:r>
          </w:p>
        </w:tc>
        <w:tc>
          <w:tcPr>
            <w:tcW w:type="dxa" w:w="2889"/>
            <w:vAlign w:val="center"/>
            <w:tcMar>
              <w:top w:w="90" w:type="dxa"/>
              <w:start w:w="120" w:type="dxa"/>
              <w:bottom w:w="90" w:type="dxa"/>
              <w:end w:w="120" w:type="dxa"/>
            </w:tcMar>
          </w:tcPr>
          <w:p>
            <w:pPr>
              <w:keepNext/>
              <w:keepLines/>
              <w:spacing w:after="40" w:line="252" w:lineRule="auto"/>
            </w:pPr>
            <w:r>
              <w:rPr>
                <w:b w:val="0"/>
                <w:i w:val="0"/>
              </w:rPr>
              <w:t>70 min</w:t>
            </w:r>
          </w:p>
        </w:tc>
        <w:tc>
          <w:tcPr>
            <w:tcW w:type="dxa" w:w="2889"/>
            <w:vAlign w:val="center"/>
            <w:tcMar>
              <w:top w:w="90" w:type="dxa"/>
              <w:start w:w="120" w:type="dxa"/>
              <w:bottom w:w="90" w:type="dxa"/>
              <w:end w:w="120" w:type="dxa"/>
            </w:tcMar>
          </w:tcPr>
          <w:p>
            <w:pPr>
              <w:keepNext/>
              <w:keepLines/>
              <w:spacing w:after="40" w:line="252" w:lineRule="auto"/>
            </w:pPr>
            <w:r>
              <w:rPr>
                <w:b w:val="0"/>
                <w:i w:val="0"/>
              </w:rPr>
              <w:t>Neuf étapes, fiche complète, comparaison animale écrite et discussion des limites.</w:t>
            </w:r>
          </w:p>
        </w:tc>
        <w:tc>
          <w:tcPr>
            <w:tcW w:type="dxa" w:w="2683"/>
            <w:vAlign w:val="center"/>
            <w:tcMar>
              <w:top w:w="90" w:type="dxa"/>
              <w:start w:w="120" w:type="dxa"/>
              <w:bottom w:w="90" w:type="dxa"/>
              <w:end w:w="120" w:type="dxa"/>
            </w:tcMar>
          </w:tcPr>
          <w:p>
            <w:pPr>
              <w:keepLines/>
              <w:spacing w:after="40" w:line="252" w:lineRule="auto"/>
            </w:pPr>
            <w:r>
              <w:rPr>
                <w:b w:val="0"/>
                <w:i w:val="0"/>
              </w:rPr>
              <w:t>Classe ou atelier long. Inclut 6 min de transitions.</w:t>
            </w:r>
          </w:p>
        </w:tc>
      </w:tr>
    </w:tbl>
    <w:p>
      <w:pPr>
        <w:spacing w:after="0"/>
      </w:pPr>
    </w:p>
    <w:p>
      <w:pPr>
        <w:pStyle w:val="Heading2"/>
        <w:keepNext/>
        <w:keepLines/>
      </w:pPr>
      <w:r>
        <w:rPr>
          <w:b w:val="0"/>
          <w:i w:val="0"/>
        </w:rPr>
        <w:t>5. Matériel et préparation</w:t>
      </w:r>
    </w:p>
    <w:p>
      <w:pPr>
        <w:pStyle w:val="ListBullet"/>
        <w:keepNext/>
        <w:keepLines/>
      </w:pPr>
      <w:r>
        <w:rPr>
          <w:b w:val="0"/>
          <w:i w:val="0"/>
        </w:rPr>
        <w:t>Une fiche élève par personne ou binôme. Distribuer les pages 1 à 3 avant l'enquête et la page de révélation seulement à l'étape 6.</w:t>
      </w:r>
    </w:p>
    <w:p>
      <w:pPr>
        <w:pStyle w:val="ListBullet"/>
        <w:keepNext/>
        <w:keepLines/>
      </w:pPr>
      <w:r>
        <w:rPr>
          <w:b w:val="0"/>
          <w:i w:val="0"/>
        </w:rPr>
        <w:t>Le support 1 « os mystère », puis le support 2 « pied neutre ».</w:t>
      </w:r>
    </w:p>
    <w:p>
      <w:pPr>
        <w:pStyle w:val="ListBullet"/>
        <w:keepNext/>
        <w:keepLines/>
      </w:pPr>
      <w:r>
        <w:rPr>
          <w:b w:val="0"/>
          <w:i w:val="0"/>
        </w:rPr>
        <w:t>Les supports de vérification, gardés hors de vue au départ.</w:t>
      </w:r>
    </w:p>
    <w:p>
      <w:pPr>
        <w:pStyle w:val="ListBullet"/>
        <w:keepNext/>
        <w:keepLines/>
      </w:pPr>
      <w:r>
        <w:rPr>
          <w:b w:val="0"/>
          <w:i w:val="0"/>
        </w:rPr>
        <w:t>Crayons; projection facultative.</w:t>
      </w:r>
    </w:p>
    <w:p>
      <w:pPr>
        <w:pStyle w:val="ListBullet"/>
        <w:keepNext w:val="0"/>
        <w:keepLines/>
      </w:pPr>
      <w:r>
        <w:rPr>
          <w:b w:val="0"/>
          <w:i w:val="0"/>
        </w:rPr>
        <w:t>En musée : original uniquement s'il est manipulable et si les règles de l'institution l'autorisent; sinon photographie, réplique ou modèle validé par l'institution et une personne compétente.</w:t>
      </w:r>
    </w:p>
    <w:p>
      <w:pPr>
        <w:keepLines/>
        <w:shd w:fill="F7F4EF"/>
        <w:pBdr>
          <w:left w:val="single" w:sz="18" w:space="8" w:color="9A5B25"/>
        </w:pBdr>
      </w:pPr>
      <w:r>
        <w:rPr>
          <w:b w:val="0"/>
          <w:i w:val="0"/>
        </w:rPr>
        <w:t>Ne montrer ni le schéma légendé ni les vues BodyParts3D avant la formulation des hypothèses. Les images où le talus est hachuré ou coloré servent à la vérification, pas au lancement.</w:t>
      </w:r>
    </w:p>
    <w:p>
      <w:pPr>
        <w:pStyle w:val="Heading2"/>
        <w:keepNext/>
        <w:keepLines/>
      </w:pPr>
      <w:r>
        <w:rPr>
          <w:b w:val="0"/>
          <w:i w:val="0"/>
        </w:rPr>
        <w:t>6. Progression centrale</w:t>
      </w:r>
    </w:p>
    <w:tbl>
      <w:tblPr>
        <w:tblStyle w:val="TableGrid"/>
        <w:tblLook w:firstColumn="1" w:firstRow="1" w:lastColumn="0" w:lastRow="0" w:noHBand="0" w:noVBand="1" w:val="04A0"/>
        <w:tblW w:w="10318" w:type="dxa"/>
        <w:tblInd w:w="120" w:type="dxa"/>
        <w:tblLayout w:type="fixed"/>
      </w:tblPr>
      <w:tblGrid>
        <w:gridCol w:w="1720"/>
        <w:gridCol w:w="1720"/>
        <w:gridCol w:w="1720"/>
        <w:gridCol w:w="1720"/>
        <w:gridCol w:w="1720"/>
        <w:gridCol w:w="1718"/>
      </w:tblGrid>
      <w:tr>
        <w:trPr>
          <w:cantSplit/>
          <w:tblHeader w:val="true"/>
        </w:trPr>
        <w:tc>
          <w:tcPr>
            <w:tcW w:type="dxa" w:w="1720"/>
            <w:vAlign w:val="center"/>
            <w:shd w:fill="F0F1EE"/>
            <w:tcMar>
              <w:top w:w="90" w:type="dxa"/>
              <w:start w:w="120" w:type="dxa"/>
              <w:bottom w:w="90" w:type="dxa"/>
              <w:end w:w="120" w:type="dxa"/>
            </w:tcMar>
          </w:tcPr>
          <w:p>
            <w:pPr>
              <w:keepLines/>
              <w:spacing w:after="40" w:line="252" w:lineRule="auto"/>
            </w:pPr>
            <w:r>
              <w:rPr>
                <w:b/>
                <w:i w:val="0"/>
              </w:rPr>
              <w:t>Étape</w:t>
            </w:r>
          </w:p>
        </w:tc>
        <w:tc>
          <w:tcPr>
            <w:tcW w:type="dxa" w:w="1720"/>
            <w:vAlign w:val="center"/>
            <w:shd w:fill="F0F1EE"/>
            <w:tcMar>
              <w:top w:w="90" w:type="dxa"/>
              <w:start w:w="120" w:type="dxa"/>
              <w:bottom w:w="90" w:type="dxa"/>
              <w:end w:w="120" w:type="dxa"/>
            </w:tcMar>
          </w:tcPr>
          <w:p>
            <w:pPr>
              <w:keepLines/>
              <w:spacing w:after="40" w:line="252" w:lineRule="auto"/>
            </w:pPr>
            <w:r>
              <w:rPr>
                <w:b/>
                <w:i w:val="0"/>
              </w:rPr>
              <w:t>Temps</w:t>
            </w:r>
            <w:r>
              <w:rPr>
                <w:b/>
              </w:rPr>
              <w:br/>
            </w:r>
            <w:r>
              <w:rPr>
                <w:b/>
                <w:i w:val="0"/>
              </w:rPr>
              <w:t>court / principal / long</w:t>
            </w:r>
          </w:p>
        </w:tc>
        <w:tc>
          <w:tcPr>
            <w:tcW w:type="dxa" w:w="1720"/>
            <w:vAlign w:val="center"/>
            <w:shd w:fill="F0F1EE"/>
            <w:tcMar>
              <w:top w:w="90" w:type="dxa"/>
              <w:start w:w="120" w:type="dxa"/>
              <w:bottom w:w="90" w:type="dxa"/>
              <w:end w:w="120" w:type="dxa"/>
            </w:tcMar>
          </w:tcPr>
          <w:p>
            <w:pPr>
              <w:keepLines/>
              <w:spacing w:after="40" w:line="252" w:lineRule="auto"/>
            </w:pPr>
            <w:r>
              <w:rPr>
                <w:b/>
                <w:i w:val="0"/>
              </w:rPr>
              <w:t>Consigne et matériel</w:t>
            </w:r>
          </w:p>
        </w:tc>
        <w:tc>
          <w:tcPr>
            <w:tcW w:type="dxa" w:w="1720"/>
            <w:vAlign w:val="center"/>
            <w:shd w:fill="F0F1EE"/>
            <w:tcMar>
              <w:top w:w="90" w:type="dxa"/>
              <w:start w:w="120" w:type="dxa"/>
              <w:bottom w:w="90" w:type="dxa"/>
              <w:end w:w="120" w:type="dxa"/>
            </w:tcMar>
          </w:tcPr>
          <w:p>
            <w:pPr>
              <w:keepLines/>
              <w:spacing w:after="40" w:line="252" w:lineRule="auto"/>
            </w:pPr>
            <w:r>
              <w:rPr>
                <w:b/>
                <w:i w:val="0"/>
              </w:rPr>
              <w:t>Organisation et action</w:t>
            </w:r>
          </w:p>
        </w:tc>
        <w:tc>
          <w:tcPr>
            <w:tcW w:type="dxa" w:w="1720"/>
            <w:vAlign w:val="center"/>
            <w:shd w:fill="F0F1EE"/>
            <w:tcMar>
              <w:top w:w="90" w:type="dxa"/>
              <w:start w:w="120" w:type="dxa"/>
              <w:bottom w:w="90" w:type="dxa"/>
              <w:end w:w="120" w:type="dxa"/>
            </w:tcMar>
          </w:tcPr>
          <w:p>
            <w:pPr>
              <w:keepLines/>
              <w:spacing w:after="40" w:line="252" w:lineRule="auto"/>
            </w:pPr>
            <w:r>
              <w:rPr>
                <w:b/>
                <w:i w:val="0"/>
              </w:rPr>
              <w:t>Production attendue</w:t>
            </w:r>
          </w:p>
        </w:tc>
        <w:tc>
          <w:tcPr>
            <w:tcW w:type="dxa" w:w="1718"/>
            <w:vAlign w:val="center"/>
            <w:shd w:fill="F0F1EE"/>
            <w:tcMar>
              <w:top w:w="90" w:type="dxa"/>
              <w:start w:w="120" w:type="dxa"/>
              <w:bottom w:w="90" w:type="dxa"/>
              <w:end w:w="120" w:type="dxa"/>
            </w:tcMar>
          </w:tcPr>
          <w:p>
            <w:pPr>
              <w:keepLines/>
              <w:spacing w:after="40" w:line="252" w:lineRule="auto"/>
            </w:pPr>
            <w:r>
              <w:rPr>
                <w:b/>
                <w:i w:val="0"/>
              </w:rPr>
              <w:t>Relance, erreur, critère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1. Mission</w:t>
            </w:r>
          </w:p>
        </w:tc>
        <w:tc>
          <w:tcPr>
            <w:tcW w:type="dxa" w:w="1720"/>
            <w:vAlign w:val="center"/>
            <w:tcMar>
              <w:top w:w="90" w:type="dxa"/>
              <w:start w:w="120" w:type="dxa"/>
              <w:bottom w:w="90" w:type="dxa"/>
              <w:end w:w="120" w:type="dxa"/>
            </w:tcMar>
          </w:tcPr>
          <w:p>
            <w:pPr>
              <w:keepLines/>
              <w:spacing w:after="40" w:line="252" w:lineRule="auto"/>
            </w:pPr>
            <w:r>
              <w:rPr>
                <w:b w:val="0"/>
                <w:i w:val="0"/>
              </w:rPr>
              <w:t>2 / 4 / 5 min</w:t>
            </w:r>
          </w:p>
        </w:tc>
        <w:tc>
          <w:tcPr>
            <w:tcW w:type="dxa" w:w="1720"/>
            <w:vAlign w:val="center"/>
            <w:tcMar>
              <w:top w:w="90" w:type="dxa"/>
              <w:start w:w="120" w:type="dxa"/>
              <w:bottom w:w="90" w:type="dxa"/>
              <w:end w:w="120" w:type="dxa"/>
            </w:tcMar>
          </w:tcPr>
          <w:p>
            <w:pPr>
              <w:keepLines/>
              <w:spacing w:after="40" w:line="252" w:lineRule="auto"/>
            </w:pPr>
            <w:r>
              <w:rPr>
                <w:b w:val="0"/>
                <w:i w:val="0"/>
              </w:rPr>
              <w:t>Présenter le support 1 sans nommer l'os.</w:t>
            </w:r>
          </w:p>
        </w:tc>
        <w:tc>
          <w:tcPr>
            <w:tcW w:type="dxa" w:w="1720"/>
            <w:vAlign w:val="center"/>
            <w:tcMar>
              <w:top w:w="90" w:type="dxa"/>
              <w:start w:w="120" w:type="dxa"/>
              <w:bottom w:w="90" w:type="dxa"/>
              <w:end w:w="120" w:type="dxa"/>
            </w:tcMar>
          </w:tcPr>
          <w:p>
            <w:pPr>
              <w:keepLines/>
              <w:spacing w:after="40" w:line="252" w:lineRule="auto"/>
            </w:pPr>
            <w:r>
              <w:rPr>
                <w:b w:val="0"/>
                <w:i w:val="0"/>
              </w:rPr>
              <w:t>Groupe; idées initiales brèves.</w:t>
            </w:r>
          </w:p>
        </w:tc>
        <w:tc>
          <w:tcPr>
            <w:tcW w:type="dxa" w:w="1720"/>
            <w:vAlign w:val="center"/>
            <w:tcMar>
              <w:top w:w="90" w:type="dxa"/>
              <w:start w:w="120" w:type="dxa"/>
              <w:bottom w:w="90" w:type="dxa"/>
              <w:end w:w="120" w:type="dxa"/>
            </w:tcMar>
          </w:tcPr>
          <w:p>
            <w:pPr>
              <w:keepLines/>
              <w:spacing w:after="40" w:line="252" w:lineRule="auto"/>
            </w:pPr>
            <w:r>
              <w:rPr>
                <w:b w:val="0"/>
                <w:i w:val="0"/>
              </w:rPr>
              <w:t>Une question ou une première proposition.</w:t>
            </w:r>
          </w:p>
        </w:tc>
        <w:tc>
          <w:tcPr>
            <w:tcW w:type="dxa" w:w="1718"/>
            <w:vAlign w:val="center"/>
            <w:tcMar>
              <w:top w:w="90" w:type="dxa"/>
              <w:start w:w="120" w:type="dxa"/>
              <w:bottom w:w="90" w:type="dxa"/>
              <w:end w:w="120" w:type="dxa"/>
            </w:tcMar>
          </w:tcPr>
          <w:p>
            <w:pPr>
              <w:keepLines/>
              <w:spacing w:after="40" w:line="252" w:lineRule="auto"/>
            </w:pPr>
            <w:r>
              <w:rPr>
                <w:b w:val="0"/>
                <w:i w:val="0"/>
              </w:rPr>
              <w:t>Relance : « Que faudrait-il observer ? » Erreur : chercher le nom. Critère : accepte d'enquêter.</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2. Observer</w:t>
            </w:r>
          </w:p>
        </w:tc>
        <w:tc>
          <w:tcPr>
            <w:tcW w:type="dxa" w:w="1720"/>
            <w:vAlign w:val="center"/>
            <w:tcMar>
              <w:top w:w="90" w:type="dxa"/>
              <w:start w:w="120" w:type="dxa"/>
              <w:bottom w:w="90" w:type="dxa"/>
              <w:end w:w="120" w:type="dxa"/>
            </w:tcMar>
          </w:tcPr>
          <w:p>
            <w:pPr>
              <w:keepLines/>
              <w:spacing w:after="40" w:line="252" w:lineRule="auto"/>
            </w:pPr>
            <w:r>
              <w:rPr>
                <w:b w:val="0"/>
                <w:i w:val="0"/>
              </w:rPr>
              <w:t>3 / 4 / 6 min</w:t>
            </w:r>
          </w:p>
        </w:tc>
        <w:tc>
          <w:tcPr>
            <w:tcW w:type="dxa" w:w="1720"/>
            <w:vAlign w:val="center"/>
            <w:tcMar>
              <w:top w:w="90" w:type="dxa"/>
              <w:start w:w="120" w:type="dxa"/>
              <w:bottom w:w="90" w:type="dxa"/>
              <w:end w:w="120" w:type="dxa"/>
            </w:tcMar>
          </w:tcPr>
          <w:p>
            <w:pPr>
              <w:keepLines/>
              <w:spacing w:after="40" w:line="252" w:lineRule="auto"/>
            </w:pPr>
            <w:r>
              <w:rPr>
                <w:b w:val="0"/>
                <w:i w:val="0"/>
              </w:rPr>
              <w:t>Comparer les vues A et B de l'os mystère.</w:t>
            </w:r>
          </w:p>
        </w:tc>
        <w:tc>
          <w:tcPr>
            <w:tcW w:type="dxa" w:w="1720"/>
            <w:vAlign w:val="center"/>
            <w:tcMar>
              <w:top w:w="90" w:type="dxa"/>
              <w:start w:w="120" w:type="dxa"/>
              <w:bottom w:w="90" w:type="dxa"/>
              <w:end w:w="120" w:type="dxa"/>
            </w:tcMar>
          </w:tcPr>
          <w:p>
            <w:pPr>
              <w:keepLines/>
              <w:spacing w:after="40" w:line="252" w:lineRule="auto"/>
            </w:pPr>
            <w:r>
              <w:rPr>
                <w:b w:val="0"/>
                <w:i w:val="0"/>
              </w:rPr>
              <w:t>Seul ou binôme; regarder forme, reliefs et surfaces.</w:t>
            </w:r>
          </w:p>
        </w:tc>
        <w:tc>
          <w:tcPr>
            <w:tcW w:type="dxa" w:w="1720"/>
            <w:vAlign w:val="center"/>
            <w:tcMar>
              <w:top w:w="90" w:type="dxa"/>
              <w:start w:w="120" w:type="dxa"/>
              <w:bottom w:w="90" w:type="dxa"/>
              <w:end w:w="120" w:type="dxa"/>
            </w:tcMar>
          </w:tcPr>
          <w:p>
            <w:pPr>
              <w:keepLines/>
              <w:spacing w:after="40" w:line="252" w:lineRule="auto"/>
            </w:pPr>
            <w:r>
              <w:rPr>
                <w:b w:val="0"/>
                <w:i w:val="0"/>
              </w:rPr>
              <w:t>Trois détails visibles.</w:t>
            </w:r>
          </w:p>
        </w:tc>
        <w:tc>
          <w:tcPr>
            <w:tcW w:type="dxa" w:w="1718"/>
            <w:vAlign w:val="center"/>
            <w:tcMar>
              <w:top w:w="90" w:type="dxa"/>
              <w:start w:w="120" w:type="dxa"/>
              <w:bottom w:w="90" w:type="dxa"/>
              <w:end w:w="120" w:type="dxa"/>
            </w:tcMar>
          </w:tcPr>
          <w:p>
            <w:pPr>
              <w:keepLines/>
              <w:spacing w:after="40" w:line="252" w:lineRule="auto"/>
            </w:pPr>
            <w:r>
              <w:rPr>
                <w:b w:val="0"/>
                <w:i w:val="0"/>
              </w:rPr>
              <w:t>Relance : « Peux-tu le montrer ? » Erreur : interpréter. Critère : détails observables.</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3. Décrire</w:t>
            </w:r>
          </w:p>
        </w:tc>
        <w:tc>
          <w:tcPr>
            <w:tcW w:type="dxa" w:w="1720"/>
            <w:vAlign w:val="center"/>
            <w:tcMar>
              <w:top w:w="90" w:type="dxa"/>
              <w:start w:w="120" w:type="dxa"/>
              <w:bottom w:w="90" w:type="dxa"/>
              <w:end w:w="120" w:type="dxa"/>
            </w:tcMar>
          </w:tcPr>
          <w:p>
            <w:pPr>
              <w:keepLines/>
              <w:spacing w:after="40" w:line="252" w:lineRule="auto"/>
            </w:pPr>
            <w:r>
              <w:rPr>
                <w:b w:val="0"/>
                <w:i w:val="0"/>
              </w:rPr>
              <w:t>4 / 5 / 7 min</w:t>
            </w:r>
          </w:p>
        </w:tc>
        <w:tc>
          <w:tcPr>
            <w:tcW w:type="dxa" w:w="1720"/>
            <w:vAlign w:val="center"/>
            <w:tcMar>
              <w:top w:w="90" w:type="dxa"/>
              <w:start w:w="120" w:type="dxa"/>
              <w:bottom w:w="90" w:type="dxa"/>
              <w:end w:w="120" w:type="dxa"/>
            </w:tcMar>
          </w:tcPr>
          <w:p>
            <w:pPr>
              <w:keepLines/>
              <w:spacing w:after="40" w:line="252" w:lineRule="auto"/>
            </w:pPr>
            <w:r>
              <w:rPr>
                <w:b w:val="0"/>
                <w:i w:val="0"/>
              </w:rPr>
              <w:t>Écrire sans utiliser un nom anatomique.</w:t>
            </w:r>
          </w:p>
        </w:tc>
        <w:tc>
          <w:tcPr>
            <w:tcW w:type="dxa" w:w="1720"/>
            <w:vAlign w:val="center"/>
            <w:tcMar>
              <w:top w:w="90" w:type="dxa"/>
              <w:start w:w="120" w:type="dxa"/>
              <w:bottom w:w="90" w:type="dxa"/>
              <w:end w:w="120" w:type="dxa"/>
            </w:tcMar>
          </w:tcPr>
          <w:p>
            <w:pPr>
              <w:keepLines/>
              <w:spacing w:after="40" w:line="252" w:lineRule="auto"/>
            </w:pPr>
            <w:r>
              <w:rPr>
                <w:b w:val="0"/>
                <w:i w:val="0"/>
              </w:rPr>
              <w:t>Individuel; compléter la tâche 1.</w:t>
            </w:r>
          </w:p>
        </w:tc>
        <w:tc>
          <w:tcPr>
            <w:tcW w:type="dxa" w:w="1720"/>
            <w:vAlign w:val="center"/>
            <w:tcMar>
              <w:top w:w="90" w:type="dxa"/>
              <w:start w:w="120" w:type="dxa"/>
              <w:bottom w:w="90" w:type="dxa"/>
              <w:end w:w="120" w:type="dxa"/>
            </w:tcMar>
          </w:tcPr>
          <w:p>
            <w:pPr>
              <w:keepLines/>
              <w:spacing w:after="40" w:line="252" w:lineRule="auto"/>
            </w:pPr>
            <w:r>
              <w:rPr>
                <w:b w:val="0"/>
                <w:i w:val="0"/>
              </w:rPr>
              <w:t>Phrase ou liste descriptive.</w:t>
            </w:r>
          </w:p>
        </w:tc>
        <w:tc>
          <w:tcPr>
            <w:tcW w:type="dxa" w:w="1718"/>
            <w:vAlign w:val="center"/>
            <w:tcMar>
              <w:top w:w="90" w:type="dxa"/>
              <w:start w:w="120" w:type="dxa"/>
              <w:bottom w:w="90" w:type="dxa"/>
              <w:end w:w="120" w:type="dxa"/>
            </w:tcMar>
          </w:tcPr>
          <w:p>
            <w:pPr>
              <w:keepLines/>
              <w:spacing w:after="40" w:line="252" w:lineRule="auto"/>
            </w:pPr>
            <w:r>
              <w:rPr>
                <w:b w:val="0"/>
                <w:i w:val="0"/>
              </w:rPr>
              <w:t>Relance : banque de mots. Erreur : « c'est un os du pied ». Critère : trois caractéristiques.</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4. Localiser</w:t>
            </w:r>
          </w:p>
        </w:tc>
        <w:tc>
          <w:tcPr>
            <w:tcW w:type="dxa" w:w="1720"/>
            <w:vAlign w:val="center"/>
            <w:tcMar>
              <w:top w:w="90" w:type="dxa"/>
              <w:start w:w="120" w:type="dxa"/>
              <w:bottom w:w="90" w:type="dxa"/>
              <w:end w:w="120" w:type="dxa"/>
            </w:tcMar>
          </w:tcPr>
          <w:p>
            <w:pPr>
              <w:keepLines/>
              <w:spacing w:after="40" w:line="252" w:lineRule="auto"/>
            </w:pPr>
            <w:r>
              <w:rPr>
                <w:b w:val="0"/>
                <w:i w:val="0"/>
              </w:rPr>
              <w:t>5 / 6 / 8 min</w:t>
            </w:r>
          </w:p>
        </w:tc>
        <w:tc>
          <w:tcPr>
            <w:tcW w:type="dxa" w:w="1720"/>
            <w:vAlign w:val="center"/>
            <w:tcMar>
              <w:top w:w="90" w:type="dxa"/>
              <w:start w:w="120" w:type="dxa"/>
              <w:bottom w:w="90" w:type="dxa"/>
              <w:end w:w="120" w:type="dxa"/>
            </w:tcMar>
          </w:tcPr>
          <w:p>
            <w:pPr>
              <w:keepLines/>
              <w:spacing w:after="40" w:line="252" w:lineRule="auto"/>
            </w:pPr>
            <w:r>
              <w:rPr>
                <w:b w:val="0"/>
                <w:i w:val="0"/>
              </w:rPr>
              <w:t>Distribuer le support 2 neutre.</w:t>
            </w:r>
          </w:p>
        </w:tc>
        <w:tc>
          <w:tcPr>
            <w:tcW w:type="dxa" w:w="1720"/>
            <w:vAlign w:val="center"/>
            <w:tcMar>
              <w:top w:w="90" w:type="dxa"/>
              <w:start w:w="120" w:type="dxa"/>
              <w:bottom w:w="90" w:type="dxa"/>
              <w:end w:w="120" w:type="dxa"/>
            </w:tcMar>
          </w:tcPr>
          <w:p>
            <w:pPr>
              <w:keepLines/>
              <w:spacing w:after="40" w:line="252" w:lineRule="auto"/>
            </w:pPr>
            <w:r>
              <w:rPr>
                <w:b w:val="0"/>
                <w:i w:val="0"/>
              </w:rPr>
              <w:t>Binôme; entourer un os ou une petite zone.</w:t>
            </w:r>
          </w:p>
        </w:tc>
        <w:tc>
          <w:tcPr>
            <w:tcW w:type="dxa" w:w="1720"/>
            <w:vAlign w:val="center"/>
            <w:tcMar>
              <w:top w:w="90" w:type="dxa"/>
              <w:start w:w="120" w:type="dxa"/>
              <w:bottom w:w="90" w:type="dxa"/>
              <w:end w:w="120" w:type="dxa"/>
            </w:tcMar>
          </w:tcPr>
          <w:p>
            <w:pPr>
              <w:keepLines/>
              <w:spacing w:after="40" w:line="252" w:lineRule="auto"/>
            </w:pPr>
            <w:r>
              <w:rPr>
                <w:b w:val="0"/>
                <w:i w:val="0"/>
              </w:rPr>
              <w:t>Localisation et hypothèse séparées.</w:t>
            </w:r>
          </w:p>
        </w:tc>
        <w:tc>
          <w:tcPr>
            <w:tcW w:type="dxa" w:w="1718"/>
            <w:vAlign w:val="center"/>
            <w:tcMar>
              <w:top w:w="90" w:type="dxa"/>
              <w:start w:w="120" w:type="dxa"/>
              <w:bottom w:w="90" w:type="dxa"/>
              <w:end w:w="120" w:type="dxa"/>
            </w:tcMar>
          </w:tcPr>
          <w:p>
            <w:pPr>
              <w:keepLines/>
              <w:spacing w:after="40" w:line="252" w:lineRule="auto"/>
            </w:pPr>
            <w:r>
              <w:rPr>
                <w:b w:val="0"/>
                <w:i w:val="0"/>
              </w:rPr>
              <w:t>Relance : « Entre quelles parties ? » Erreur : entourer tout le pied. Critère : zone précise.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5. Justifier avant révélation</w:t>
            </w:r>
          </w:p>
        </w:tc>
        <w:tc>
          <w:tcPr>
            <w:tcW w:type="dxa" w:w="1720"/>
            <w:vAlign w:val="center"/>
            <w:tcMar>
              <w:top w:w="90" w:type="dxa"/>
              <w:start w:w="120" w:type="dxa"/>
              <w:bottom w:w="90" w:type="dxa"/>
              <w:end w:w="120" w:type="dxa"/>
            </w:tcMar>
          </w:tcPr>
          <w:p>
            <w:pPr>
              <w:keepLines/>
              <w:spacing w:after="40" w:line="252" w:lineRule="auto"/>
            </w:pPr>
            <w:r>
              <w:rPr>
                <w:b w:val="0"/>
                <w:i w:val="0"/>
              </w:rPr>
              <w:t>4 / 5 / 7 min</w:t>
            </w:r>
          </w:p>
        </w:tc>
        <w:tc>
          <w:tcPr>
            <w:tcW w:type="dxa" w:w="1720"/>
            <w:vAlign w:val="center"/>
            <w:tcMar>
              <w:top w:w="90" w:type="dxa"/>
              <w:start w:w="120" w:type="dxa"/>
              <w:bottom w:w="90" w:type="dxa"/>
              <w:end w:w="120" w:type="dxa"/>
            </w:tcMar>
          </w:tcPr>
          <w:p>
            <w:pPr>
              <w:keepLines/>
              <w:spacing w:after="40" w:line="252" w:lineRule="auto"/>
            </w:pPr>
            <w:r>
              <w:rPr>
                <w:b w:val="0"/>
                <w:i w:val="0"/>
              </w:rPr>
              <w:t>Demander deux indices visibles sur les supports neutres.</w:t>
            </w:r>
          </w:p>
        </w:tc>
        <w:tc>
          <w:tcPr>
            <w:tcW w:type="dxa" w:w="1720"/>
            <w:vAlign w:val="center"/>
            <w:tcMar>
              <w:top w:w="90" w:type="dxa"/>
              <w:start w:w="120" w:type="dxa"/>
              <w:bottom w:w="90" w:type="dxa"/>
              <w:end w:w="120" w:type="dxa"/>
            </w:tcMar>
          </w:tcPr>
          <w:p>
            <w:pPr>
              <w:keepLines/>
              <w:spacing w:after="40" w:line="252" w:lineRule="auto"/>
            </w:pPr>
            <w:r>
              <w:rPr>
                <w:b w:val="0"/>
                <w:i w:val="0"/>
              </w:rPr>
              <w:t>Individuel puis échange.</w:t>
            </w:r>
          </w:p>
        </w:tc>
        <w:tc>
          <w:tcPr>
            <w:tcW w:type="dxa" w:w="1720"/>
            <w:vAlign w:val="center"/>
            <w:tcMar>
              <w:top w:w="90" w:type="dxa"/>
              <w:start w:w="120" w:type="dxa"/>
              <w:bottom w:w="90" w:type="dxa"/>
              <w:end w:w="120" w:type="dxa"/>
            </w:tcMar>
          </w:tcPr>
          <w:p>
            <w:pPr>
              <w:keepLines/>
              <w:spacing w:after="40" w:line="252" w:lineRule="auto"/>
            </w:pPr>
            <w:r>
              <w:rPr>
                <w:b w:val="0"/>
                <w:i w:val="0"/>
              </w:rPr>
              <w:t>Deux liens « indice donc proposition ».</w:t>
            </w:r>
          </w:p>
        </w:tc>
        <w:tc>
          <w:tcPr>
            <w:tcW w:type="dxa" w:w="1718"/>
            <w:vAlign w:val="center"/>
            <w:tcMar>
              <w:top w:w="90" w:type="dxa"/>
              <w:start w:w="120" w:type="dxa"/>
              <w:bottom w:w="90" w:type="dxa"/>
              <w:end w:w="120" w:type="dxa"/>
            </w:tcMar>
          </w:tcPr>
          <w:p>
            <w:pPr>
              <w:keepLines/>
              <w:spacing w:after="40" w:line="252" w:lineRule="auto"/>
            </w:pPr>
            <w:r>
              <w:rPr>
                <w:b w:val="0"/>
                <w:i w:val="0"/>
              </w:rPr>
              <w:t>Relance : forme et position proposée. Erreur : employer une légende non encore montrée. Critère : deux arguments distincts disponibles à ce moment.</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6. Vérifier</w:t>
            </w:r>
          </w:p>
        </w:tc>
        <w:tc>
          <w:tcPr>
            <w:tcW w:type="dxa" w:w="1720"/>
            <w:vAlign w:val="center"/>
            <w:tcMar>
              <w:top w:w="90" w:type="dxa"/>
              <w:start w:w="120" w:type="dxa"/>
              <w:bottom w:w="90" w:type="dxa"/>
              <w:end w:w="120" w:type="dxa"/>
            </w:tcMar>
          </w:tcPr>
          <w:p>
            <w:pPr>
              <w:keepLines/>
              <w:spacing w:after="40" w:line="252" w:lineRule="auto"/>
            </w:pPr>
            <w:r>
              <w:rPr>
                <w:b w:val="0"/>
                <w:i w:val="0"/>
              </w:rPr>
              <w:t>5 / 6 / 9 min</w:t>
            </w:r>
          </w:p>
        </w:tc>
        <w:tc>
          <w:tcPr>
            <w:tcW w:type="dxa" w:w="1720"/>
            <w:vAlign w:val="center"/>
            <w:tcMar>
              <w:top w:w="90" w:type="dxa"/>
              <w:start w:w="120" w:type="dxa"/>
              <w:bottom w:w="90" w:type="dxa"/>
              <w:end w:w="120" w:type="dxa"/>
            </w:tcMar>
          </w:tcPr>
          <w:p>
            <w:pPr>
              <w:keepLines/>
              <w:spacing w:after="40" w:line="252" w:lineRule="auto"/>
            </w:pPr>
            <w:r>
              <w:rPr>
                <w:b w:val="0"/>
                <w:i w:val="0"/>
              </w:rPr>
              <w:t>Montrer le schéma légendé puis les vues BodyParts3D et distribuer la dernière page.</w:t>
            </w:r>
          </w:p>
        </w:tc>
        <w:tc>
          <w:tcPr>
            <w:tcW w:type="dxa" w:w="1720"/>
            <w:vAlign w:val="center"/>
            <w:tcMar>
              <w:top w:w="90" w:type="dxa"/>
              <w:start w:w="120" w:type="dxa"/>
              <w:bottom w:w="90" w:type="dxa"/>
              <w:end w:w="120" w:type="dxa"/>
            </w:tcMar>
          </w:tcPr>
          <w:p>
            <w:pPr>
              <w:keepLines/>
              <w:spacing w:after="40" w:line="252" w:lineRule="auto"/>
            </w:pPr>
            <w:r>
              <w:rPr>
                <w:b w:val="0"/>
                <w:i w:val="0"/>
              </w:rPr>
              <w:t>Collectif; comparer et corriger.</w:t>
            </w:r>
          </w:p>
        </w:tc>
        <w:tc>
          <w:tcPr>
            <w:tcW w:type="dxa" w:w="1720"/>
            <w:vAlign w:val="center"/>
            <w:tcMar>
              <w:top w:w="90" w:type="dxa"/>
              <w:start w:w="120" w:type="dxa"/>
              <w:bottom w:w="90" w:type="dxa"/>
              <w:end w:w="120" w:type="dxa"/>
            </w:tcMar>
          </w:tcPr>
          <w:p>
            <w:pPr>
              <w:keepLines/>
              <w:spacing w:after="40" w:line="252" w:lineRule="auto"/>
            </w:pPr>
            <w:r>
              <w:rPr>
                <w:b w:val="0"/>
                <w:i w:val="0"/>
              </w:rPr>
              <w:t>Talus, calcanéum et talon distingués.</w:t>
            </w:r>
          </w:p>
        </w:tc>
        <w:tc>
          <w:tcPr>
            <w:tcW w:type="dxa" w:w="1718"/>
            <w:vAlign w:val="center"/>
            <w:tcMar>
              <w:top w:w="90" w:type="dxa"/>
              <w:start w:w="120" w:type="dxa"/>
              <w:bottom w:w="90" w:type="dxa"/>
              <w:end w:w="120" w:type="dxa"/>
            </w:tcMar>
          </w:tcPr>
          <w:p>
            <w:pPr>
              <w:keepLines/>
              <w:spacing w:after="40" w:line="252" w:lineRule="auto"/>
            </w:pPr>
            <w:r>
              <w:rPr>
                <w:b w:val="0"/>
                <w:i w:val="0"/>
              </w:rPr>
              <w:t>Relance : « Qu'est-ce qui change ? » Erreur : talus = talon. Critère : correction explicite.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7. Comparer</w:t>
            </w:r>
          </w:p>
        </w:tc>
        <w:tc>
          <w:tcPr>
            <w:tcW w:type="dxa" w:w="1720"/>
            <w:vAlign w:val="center"/>
            <w:tcMar>
              <w:top w:w="90" w:type="dxa"/>
              <w:start w:w="120" w:type="dxa"/>
              <w:bottom w:w="90" w:type="dxa"/>
              <w:end w:w="120" w:type="dxa"/>
            </w:tcMar>
          </w:tcPr>
          <w:p>
            <w:pPr>
              <w:keepLines/>
              <w:spacing w:after="40" w:line="252" w:lineRule="auto"/>
            </w:pPr>
            <w:r>
              <w:rPr>
                <w:b w:val="0"/>
                <w:i w:val="0"/>
              </w:rPr>
              <w:t>— / 4 min oral facultatif / 7 min</w:t>
            </w:r>
          </w:p>
        </w:tc>
        <w:tc>
          <w:tcPr>
            <w:tcW w:type="dxa" w:w="1720"/>
            <w:vAlign w:val="center"/>
            <w:tcMar>
              <w:top w:w="90" w:type="dxa"/>
              <w:start w:w="120" w:type="dxa"/>
              <w:bottom w:w="90" w:type="dxa"/>
              <w:end w:w="120" w:type="dxa"/>
            </w:tcMar>
          </w:tcPr>
          <w:p>
            <w:pPr>
              <w:keepLines/>
              <w:spacing w:after="40" w:line="252" w:lineRule="auto"/>
            </w:pPr>
            <w:r>
              <w:rPr>
                <w:b w:val="0"/>
                <w:i w:val="0"/>
              </w:rPr>
              <w:t>Montrer le squelette de mouton uniquement comme prolongement exploratoire.</w:t>
            </w:r>
          </w:p>
        </w:tc>
        <w:tc>
          <w:tcPr>
            <w:tcW w:type="dxa" w:w="1720"/>
            <w:vAlign w:val="center"/>
            <w:tcMar>
              <w:top w:w="90" w:type="dxa"/>
              <w:start w:w="120" w:type="dxa"/>
              <w:bottom w:w="90" w:type="dxa"/>
              <w:end w:w="120" w:type="dxa"/>
            </w:tcMar>
          </w:tcPr>
          <w:p>
            <w:pPr>
              <w:keepLines/>
              <w:spacing w:after="40" w:line="252" w:lineRule="auto"/>
            </w:pPr>
            <w:r>
              <w:rPr>
                <w:b w:val="0"/>
                <w:i w:val="0"/>
              </w:rPr>
              <w:t>Binôme; repérer une région, sans identifier un os précis.</w:t>
            </w:r>
          </w:p>
        </w:tc>
        <w:tc>
          <w:tcPr>
            <w:tcW w:type="dxa" w:w="1720"/>
            <w:vAlign w:val="center"/>
            <w:tcMar>
              <w:top w:w="90" w:type="dxa"/>
              <w:start w:w="120" w:type="dxa"/>
              <w:bottom w:w="90" w:type="dxa"/>
              <w:end w:w="120" w:type="dxa"/>
            </w:tcMar>
          </w:tcPr>
          <w:p>
            <w:pPr>
              <w:keepLines/>
              <w:spacing w:after="40" w:line="252" w:lineRule="auto"/>
            </w:pPr>
            <w:r>
              <w:rPr>
                <w:b w:val="0"/>
                <w:i w:val="0"/>
              </w:rPr>
              <w:t>Une ressemblance, une différence visible, une limite.</w:t>
            </w:r>
          </w:p>
        </w:tc>
        <w:tc>
          <w:tcPr>
            <w:tcW w:type="dxa" w:w="1718"/>
            <w:vAlign w:val="center"/>
            <w:tcMar>
              <w:top w:w="90" w:type="dxa"/>
              <w:start w:w="120" w:type="dxa"/>
              <w:bottom w:w="90" w:type="dxa"/>
              <w:end w:w="120" w:type="dxa"/>
            </w:tcMar>
          </w:tcPr>
          <w:p>
            <w:pPr>
              <w:keepLines/>
              <w:spacing w:after="40" w:line="252" w:lineRule="auto"/>
            </w:pPr>
            <w:r>
              <w:rPr>
                <w:b w:val="0"/>
                <w:i w:val="0"/>
              </w:rPr>
              <w:t>Relance : « Que peux-tu vraiment conclure ? » Erreur : pieds identiques. Critère : comparaison prudente.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8. Transférer</w:t>
            </w:r>
          </w:p>
        </w:tc>
        <w:tc>
          <w:tcPr>
            <w:tcW w:type="dxa" w:w="1720"/>
            <w:vAlign w:val="center"/>
            <w:tcMar>
              <w:top w:w="90" w:type="dxa"/>
              <w:start w:w="120" w:type="dxa"/>
              <w:bottom w:w="90" w:type="dxa"/>
              <w:end w:w="120" w:type="dxa"/>
            </w:tcMar>
          </w:tcPr>
          <w:p>
            <w:pPr>
              <w:keepLines/>
              <w:spacing w:after="40" w:line="252" w:lineRule="auto"/>
            </w:pPr>
            <w:r>
              <w:rPr>
                <w:b w:val="0"/>
                <w:i w:val="0"/>
              </w:rPr>
              <w:t>— / 4 / 7 min</w:t>
            </w:r>
          </w:p>
        </w:tc>
        <w:tc>
          <w:tcPr>
            <w:tcW w:type="dxa" w:w="1720"/>
            <w:vAlign w:val="center"/>
            <w:tcMar>
              <w:top w:w="90" w:type="dxa"/>
              <w:start w:w="120" w:type="dxa"/>
              <w:bottom w:w="90" w:type="dxa"/>
              <w:end w:w="120" w:type="dxa"/>
            </w:tcMar>
          </w:tcPr>
          <w:p>
            <w:pPr>
              <w:keepLines/>
              <w:spacing w:after="40" w:line="252" w:lineRule="auto"/>
            </w:pPr>
            <w:r>
              <w:rPr>
                <w:b w:val="0"/>
                <w:i w:val="0"/>
              </w:rPr>
              <w:t>Présenter la seconde orientation humaine.</w:t>
            </w:r>
          </w:p>
        </w:tc>
        <w:tc>
          <w:tcPr>
            <w:tcW w:type="dxa" w:w="1720"/>
            <w:vAlign w:val="center"/>
            <w:tcMar>
              <w:top w:w="90" w:type="dxa"/>
              <w:start w:w="120" w:type="dxa"/>
              <w:bottom w:w="90" w:type="dxa"/>
              <w:end w:w="120" w:type="dxa"/>
            </w:tcMar>
          </w:tcPr>
          <w:p>
            <w:pPr>
              <w:keepLines/>
              <w:spacing w:after="40" w:line="252" w:lineRule="auto"/>
            </w:pPr>
            <w:r>
              <w:rPr>
                <w:b w:val="0"/>
                <w:i w:val="0"/>
              </w:rPr>
              <w:t>Individuel; localiser puis expliquer.</w:t>
            </w:r>
          </w:p>
        </w:tc>
        <w:tc>
          <w:tcPr>
            <w:tcW w:type="dxa" w:w="1720"/>
            <w:vAlign w:val="center"/>
            <w:tcMar>
              <w:top w:w="90" w:type="dxa"/>
              <w:start w:w="120" w:type="dxa"/>
              <w:bottom w:w="90" w:type="dxa"/>
              <w:end w:w="120" w:type="dxa"/>
            </w:tcMar>
          </w:tcPr>
          <w:p>
            <w:pPr>
              <w:keepLines/>
              <w:spacing w:after="40" w:line="252" w:lineRule="auto"/>
            </w:pPr>
            <w:r>
              <w:rPr>
                <w:b w:val="0"/>
                <w:i w:val="0"/>
              </w:rPr>
              <w:t>Une réponse avant/après vérification.</w:t>
            </w:r>
          </w:p>
        </w:tc>
        <w:tc>
          <w:tcPr>
            <w:tcW w:type="dxa" w:w="1718"/>
            <w:vAlign w:val="center"/>
            <w:tcMar>
              <w:top w:w="90" w:type="dxa"/>
              <w:start w:w="120" w:type="dxa"/>
              <w:bottom w:w="90" w:type="dxa"/>
              <w:end w:w="120" w:type="dxa"/>
            </w:tcMar>
          </w:tcPr>
          <w:p>
            <w:pPr>
              <w:keepLines/>
              <w:spacing w:after="40" w:line="252" w:lineRule="auto"/>
            </w:pPr>
            <w:r>
              <w:rPr>
                <w:b w:val="0"/>
                <w:i w:val="0"/>
              </w:rPr>
              <w:t>Relance : « Ton indice fonctionne-t-il encore ? » Erreur : mémoriser la couleur. Critère : utilise la position.</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9. Conclure</w:t>
            </w:r>
          </w:p>
        </w:tc>
        <w:tc>
          <w:tcPr>
            <w:tcW w:type="dxa" w:w="1720"/>
            <w:vAlign w:val="center"/>
            <w:tcMar>
              <w:top w:w="90" w:type="dxa"/>
              <w:start w:w="120" w:type="dxa"/>
              <w:bottom w:w="90" w:type="dxa"/>
              <w:end w:w="120" w:type="dxa"/>
            </w:tcMar>
          </w:tcPr>
          <w:p>
            <w:pPr>
              <w:keepLines/>
              <w:spacing w:after="40" w:line="252" w:lineRule="auto"/>
            </w:pPr>
            <w:r>
              <w:rPr>
                <w:b w:val="0"/>
                <w:i w:val="0"/>
              </w:rPr>
              <w:t>2 min oral / 4 / 8 min</w:t>
            </w:r>
          </w:p>
        </w:tc>
        <w:tc>
          <w:tcPr>
            <w:tcW w:type="dxa" w:w="1720"/>
            <w:vAlign w:val="center"/>
            <w:tcMar>
              <w:top w:w="90" w:type="dxa"/>
              <w:start w:w="120" w:type="dxa"/>
              <w:bottom w:w="90" w:type="dxa"/>
              <w:end w:w="120" w:type="dxa"/>
            </w:tcMar>
          </w:tcPr>
          <w:p>
            <w:pPr>
              <w:keepLines/>
              <w:spacing w:after="40" w:line="252" w:lineRule="auto"/>
            </w:pPr>
            <w:r>
              <w:rPr>
                <w:b w:val="0"/>
                <w:i w:val="0"/>
              </w:rPr>
              <w:t>Compléter la phrase finale.</w:t>
            </w:r>
          </w:p>
        </w:tc>
        <w:tc>
          <w:tcPr>
            <w:tcW w:type="dxa" w:w="1720"/>
            <w:vAlign w:val="center"/>
            <w:tcMar>
              <w:top w:w="90" w:type="dxa"/>
              <w:start w:w="120" w:type="dxa"/>
              <w:bottom w:w="90" w:type="dxa"/>
              <w:end w:w="120" w:type="dxa"/>
            </w:tcMar>
          </w:tcPr>
          <w:p>
            <w:pPr>
              <w:keepLines/>
              <w:spacing w:after="40" w:line="252" w:lineRule="auto"/>
            </w:pPr>
            <w:r>
              <w:rPr>
                <w:b w:val="0"/>
                <w:i w:val="0"/>
              </w:rPr>
              <w:t>Individuel; trace courte.</w:t>
            </w:r>
          </w:p>
        </w:tc>
        <w:tc>
          <w:tcPr>
            <w:tcW w:type="dxa" w:w="1720"/>
            <w:vAlign w:val="center"/>
            <w:tcMar>
              <w:top w:w="90" w:type="dxa"/>
              <w:start w:w="120" w:type="dxa"/>
              <w:bottom w:w="90" w:type="dxa"/>
              <w:end w:w="120" w:type="dxa"/>
            </w:tcMar>
          </w:tcPr>
          <w:p>
            <w:pPr>
              <w:keepLines/>
              <w:spacing w:after="40" w:line="252" w:lineRule="auto"/>
            </w:pPr>
            <w:r>
              <w:rPr>
                <w:b w:val="0"/>
                <w:i w:val="0"/>
              </w:rPr>
              <w:t>Conclusion avec certitude qualifiée.</w:t>
            </w:r>
          </w:p>
        </w:tc>
        <w:tc>
          <w:tcPr>
            <w:tcW w:type="dxa" w:w="1718"/>
            <w:vAlign w:val="center"/>
            <w:tcMar>
              <w:top w:w="90" w:type="dxa"/>
              <w:start w:w="120" w:type="dxa"/>
              <w:bottom w:w="90" w:type="dxa"/>
              <w:end w:w="120" w:type="dxa"/>
            </w:tcMar>
          </w:tcPr>
          <w:p>
            <w:pPr>
              <w:keepLines/>
              <w:spacing w:after="40" w:line="252" w:lineRule="auto"/>
            </w:pPr>
            <w:r>
              <w:rPr>
                <w:b w:val="0"/>
                <w:i w:val="0"/>
              </w:rPr>
              <w:t>Relance : « Sûr, probable ou à vérifier ? » Critère : observation, localisation et limite.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Transitions</w:t>
            </w:r>
          </w:p>
        </w:tc>
        <w:tc>
          <w:tcPr>
            <w:tcW w:type="dxa" w:w="1720"/>
            <w:vAlign w:val="center"/>
            <w:tcMar>
              <w:top w:w="90" w:type="dxa"/>
              <w:start w:w="120" w:type="dxa"/>
              <w:bottom w:w="90" w:type="dxa"/>
              <w:end w:w="120" w:type="dxa"/>
            </w:tcMar>
          </w:tcPr>
          <w:p>
            <w:pPr>
              <w:keepLines/>
              <w:spacing w:after="40" w:line="252" w:lineRule="auto"/>
            </w:pPr>
            <w:r>
              <w:rPr>
                <w:b w:val="0"/>
                <w:i w:val="0"/>
              </w:rPr>
              <w:t>2 / 3 / 6 min</w:t>
            </w:r>
          </w:p>
        </w:tc>
        <w:tc>
          <w:tcPr>
            <w:tcW w:type="dxa" w:w="1720"/>
            <w:vAlign w:val="center"/>
            <w:tcMar>
              <w:top w:w="90" w:type="dxa"/>
              <w:start w:w="120" w:type="dxa"/>
              <w:bottom w:w="90" w:type="dxa"/>
              <w:end w:w="120" w:type="dxa"/>
            </w:tcMar>
          </w:tcPr>
          <w:p>
            <w:pPr>
              <w:keepLines/>
              <w:spacing w:after="40" w:line="252" w:lineRule="auto"/>
            </w:pPr>
            <w:r>
              <w:rPr>
                <w:b w:val="0"/>
                <w:i w:val="0"/>
              </w:rPr>
              <w:t>Distribution, changement de support et consignes.</w:t>
            </w:r>
          </w:p>
        </w:tc>
        <w:tc>
          <w:tcPr>
            <w:tcW w:type="dxa" w:w="1720"/>
            <w:vAlign w:val="center"/>
            <w:tcMar>
              <w:top w:w="90" w:type="dxa"/>
              <w:start w:w="120" w:type="dxa"/>
              <w:bottom w:w="90" w:type="dxa"/>
              <w:end w:w="120" w:type="dxa"/>
            </w:tcMar>
          </w:tcPr>
          <w:p>
            <w:pPr>
              <w:keepLines/>
              <w:spacing w:after="40" w:line="252" w:lineRule="auto"/>
            </w:pPr>
            <w:r>
              <w:rPr>
                <w:b w:val="0"/>
                <w:i w:val="0"/>
              </w:rPr>
              <w:t>Temps réservé, non ajouté aux tâches.</w:t>
            </w:r>
          </w:p>
        </w:tc>
        <w:tc>
          <w:tcPr>
            <w:tcW w:type="dxa" w:w="1720"/>
            <w:vAlign w:val="center"/>
            <w:tcMar>
              <w:top w:w="90" w:type="dxa"/>
              <w:start w:w="120" w:type="dxa"/>
              <w:bottom w:w="90" w:type="dxa"/>
              <w:end w:w="120" w:type="dxa"/>
            </w:tcMar>
          </w:tcPr>
          <w:p>
            <w:pPr>
              <w:keepLines/>
              <w:spacing w:after="40" w:line="252" w:lineRule="auto"/>
            </w:pPr>
            <w:r>
              <w:rPr>
                <w:b w:val="0"/>
                <w:i w:val="0"/>
              </w:rPr>
              <w:t>Passages calmes entre enquête et révélation.</w:t>
            </w:r>
          </w:p>
        </w:tc>
        <w:tc>
          <w:tcPr>
            <w:tcW w:type="dxa" w:w="1718"/>
            <w:vAlign w:val="center"/>
            <w:tcMar>
              <w:top w:w="90" w:type="dxa"/>
              <w:start w:w="120" w:type="dxa"/>
              <w:bottom w:w="90" w:type="dxa"/>
              <w:end w:w="120" w:type="dxa"/>
            </w:tcMar>
          </w:tcPr>
          <w:p>
            <w:pPr>
              <w:keepLines/>
              <w:spacing w:after="40" w:line="252" w:lineRule="auto"/>
            </w:pPr>
            <w:r>
              <w:rPr>
                <w:b w:val="0"/>
                <w:i w:val="0"/>
              </w:rPr>
              <w:t>Les totaux 27 / 45 / 70 min incluent cette marge.</w:t>
            </w:r>
          </w:p>
        </w:tc>
      </w:tr>
    </w:tbl>
    <w:p>
      <w:pPr>
        <w:spacing w:after="0"/>
      </w:pPr>
    </w:p>
    <w:p>
      <w:pPr>
        <w:pStyle w:val="Heading2"/>
        <w:keepNext/>
        <w:keepLines/>
      </w:pPr>
      <w:r>
        <w:rPr>
          <w:b w:val="0"/>
          <w:i w:val="0"/>
        </w:rPr>
        <w:t>7. Différencier sans changer la mission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Pour les 8-10 ans ou pour alléger</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Pour les 10-12 ans ou pour approfondir</w:t>
            </w:r>
          </w:p>
        </w:tc>
      </w:tr>
      <w:tr>
        <w:trPr>
          <w:cantSplit/>
        </w:trPr>
        <w:tc>
          <w:tcPr>
            <w:tcW w:type="dxa" w:w="3095"/>
            <w:vAlign w:val="center"/>
            <w:tcMar>
              <w:top w:w="90" w:type="dxa"/>
              <w:start w:w="120" w:type="dxa"/>
              <w:bottom w:w="90" w:type="dxa"/>
              <w:end w:w="120" w:type="dxa"/>
            </w:tcMar>
          </w:tcPr>
          <w:p>
            <w:pPr>
              <w:keepNext/>
              <w:keepLines/>
              <w:spacing w:after="40" w:line="252" w:lineRule="auto"/>
            </w:pPr>
            <w:r>
              <w:rPr>
                <w:b w:val="0"/>
                <w:i w:val="0"/>
              </w:rPr>
              <w:t>Réponse orale, dessin, pointage, banque de mots, phrase à compléter, un adulte scribe. La comparaison animale peut rester collective.</w:t>
            </w:r>
          </w:p>
        </w:tc>
        <w:tc>
          <w:tcPr>
            <w:tcW w:type="dxa" w:w="7223"/>
            <w:vAlign w:val="center"/>
            <w:tcMar>
              <w:top w:w="90" w:type="dxa"/>
              <w:start w:w="120" w:type="dxa"/>
              <w:bottom w:w="90" w:type="dxa"/>
              <w:end w:w="120" w:type="dxa"/>
            </w:tcMar>
          </w:tcPr>
          <w:p>
            <w:pPr>
              <w:keepLines/>
              <w:spacing w:after="40" w:line="252" w:lineRule="auto"/>
            </w:pPr>
            <w:r>
              <w:rPr>
                <w:b w:val="0"/>
                <w:i w:val="0"/>
              </w:rPr>
              <w:t>Faire qualifier le degré de certitude, comparer deux orientations et expliquer pourquoi une image colorée ne constitue pas une preuve autonome.</w:t>
            </w:r>
          </w:p>
        </w:tc>
      </w:tr>
    </w:tbl>
    <w:p>
      <w:pPr>
        <w:spacing w:after="0"/>
      </w:pPr>
    </w:p>
    <w:p>
      <w:pPr>
        <w:pStyle w:val="Heading2"/>
        <w:keepNext/>
        <w:keepLines/>
      </w:pPr>
      <w:r>
        <w:rPr>
          <w:b w:val="0"/>
          <w:i w:val="0"/>
        </w:rPr>
        <w:t>8. Réponses attendues et évaluation</w:t>
      </w:r>
    </w:p>
    <w:p>
      <w:pPr>
        <w:keepLines/>
      </w:pPr>
      <w:r>
        <w:rPr>
          <w:b w:val="0"/>
          <w:i w:val="0"/>
        </w:rPr>
        <w:t>Le corrigé reprend exactement les six tâches de la fiche. L'évaluation porte sur la méthode, pas sur la mémorisation d'une liste de termes. Une réponse est réussie si l'élève décrit avant d'interpréter, localise une zone plausible, distingue talus, calcanéum et talon après vérification, utilise deux indices et formule une limite.</w:t>
      </w:r>
    </w:p>
    <w:p>
      <w:pPr>
        <w:pStyle w:val="Heading2"/>
        <w:keepNext/>
        <w:keepLines/>
      </w:pPr>
      <w:r>
        <w:rPr>
          <w:b w:val="0"/>
          <w:i w:val="0"/>
        </w:rPr>
        <w:t>9. Scénario musée guidé - 38 minutes, à adapter</w:t>
      </w:r>
    </w:p>
    <w:p>
      <w:pPr>
        <w:keepLines/>
      </w:pPr>
      <w:r>
        <w:rPr>
          <w:b/>
          <w:i w:val="0"/>
        </w:rPr>
        <w:t>Matériel minimal :</w:t>
      </w:r>
      <w:r>
        <w:rPr>
          <w:b w:val="0"/>
          <w:i w:val="0"/>
        </w:rPr>
        <w:t xml:space="preserve"> supports neutres et légendés, photographie agrandie ou projection, cartes de vote ou support collectif, crayons et une trace courte. Définir avec l'institution la taille du groupe, les lignes de vue, la circulation et la façon de masquer un cartel qui révélerait la réponse.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Lines/>
              <w:spacing w:after="40" w:line="252" w:lineRule="auto"/>
            </w:pPr>
            <w:r>
              <w:rPr>
                <w:b/>
                <w:i w:val="0"/>
              </w:rPr>
              <w:t>Temps</w:t>
            </w:r>
          </w:p>
        </w:tc>
        <w:tc>
          <w:tcPr>
            <w:tcW w:type="dxa" w:w="2889"/>
            <w:vAlign w:val="center"/>
            <w:shd w:fill="F0F1EE"/>
            <w:tcMar>
              <w:top w:w="90" w:type="dxa"/>
              <w:start w:w="120" w:type="dxa"/>
              <w:bottom w:w="90" w:type="dxa"/>
              <w:end w:w="120" w:type="dxa"/>
            </w:tcMar>
          </w:tcPr>
          <w:p>
            <w:pPr>
              <w:keepLines/>
              <w:spacing w:after="40" w:line="252" w:lineRule="auto"/>
            </w:pPr>
            <w:r>
              <w:rPr>
                <w:b/>
                <w:i w:val="0"/>
              </w:rPr>
              <w:t>Dispositif</w:t>
            </w:r>
          </w:p>
        </w:tc>
        <w:tc>
          <w:tcPr>
            <w:tcW w:type="dxa" w:w="2889"/>
            <w:vAlign w:val="center"/>
            <w:shd w:fill="F0F1EE"/>
            <w:tcMar>
              <w:top w:w="90" w:type="dxa"/>
              <w:start w:w="120" w:type="dxa"/>
              <w:bottom w:w="90" w:type="dxa"/>
              <w:end w:w="120" w:type="dxa"/>
            </w:tcMar>
          </w:tcPr>
          <w:p>
            <w:pPr>
              <w:keepLines/>
              <w:spacing w:after="40" w:line="252" w:lineRule="auto"/>
            </w:pPr>
            <w:r>
              <w:rPr>
                <w:b/>
                <w:i w:val="0"/>
              </w:rPr>
              <w:t>Question et action</w:t>
            </w:r>
          </w:p>
        </w:tc>
        <w:tc>
          <w:tcPr>
            <w:tcW w:type="dxa" w:w="2683"/>
            <w:vAlign w:val="center"/>
            <w:shd w:fill="F0F1EE"/>
            <w:tcMar>
              <w:top w:w="90" w:type="dxa"/>
              <w:start w:w="120" w:type="dxa"/>
              <w:bottom w:w="90" w:type="dxa"/>
              <w:end w:w="120" w:type="dxa"/>
            </w:tcMar>
          </w:tcPr>
          <w:p>
            <w:pPr>
              <w:keepLines/>
              <w:spacing w:after="40" w:line="252" w:lineRule="auto"/>
            </w:pPr>
            <w:r>
              <w:rPr>
                <w:b/>
                <w:i w:val="0"/>
              </w:rPr>
              <w:t>Solution sans manipulation</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0-4</w:t>
            </w:r>
          </w:p>
        </w:tc>
        <w:tc>
          <w:tcPr>
            <w:tcW w:type="dxa" w:w="2889"/>
            <w:vAlign w:val="center"/>
            <w:tcMar>
              <w:top w:w="90" w:type="dxa"/>
              <w:start w:w="120" w:type="dxa"/>
              <w:bottom w:w="90" w:type="dxa"/>
              <w:end w:w="120" w:type="dxa"/>
            </w:tcMar>
          </w:tcPr>
          <w:p>
            <w:pPr>
              <w:keepLines/>
              <w:spacing w:after="40" w:line="252" w:lineRule="auto"/>
            </w:pPr>
            <w:r>
              <w:rPr>
                <w:b w:val="0"/>
                <w:i w:val="0"/>
              </w:rPr>
              <w:t>Groupe face au dispositif, si l'espace le permet.</w:t>
            </w:r>
          </w:p>
        </w:tc>
        <w:tc>
          <w:tcPr>
            <w:tcW w:type="dxa" w:w="2889"/>
            <w:vAlign w:val="center"/>
            <w:tcMar>
              <w:top w:w="90" w:type="dxa"/>
              <w:start w:w="120" w:type="dxa"/>
              <w:bottom w:w="90" w:type="dxa"/>
              <w:end w:w="120" w:type="dxa"/>
            </w:tcMar>
          </w:tcPr>
          <w:p>
            <w:pPr>
              <w:keepLines/>
              <w:spacing w:after="40" w:line="252" w:lineRule="auto"/>
            </w:pPr>
            <w:r>
              <w:rPr>
                <w:b w:val="0"/>
                <w:i w:val="0"/>
              </w:rPr>
              <w:t>Nommer le statut : original, photographie, réplique ou modèle. Présenter les règles.</w:t>
            </w:r>
          </w:p>
        </w:tc>
        <w:tc>
          <w:tcPr>
            <w:tcW w:type="dxa" w:w="2683"/>
            <w:vAlign w:val="center"/>
            <w:tcMar>
              <w:top w:w="90" w:type="dxa"/>
              <w:start w:w="120" w:type="dxa"/>
              <w:bottom w:w="90" w:type="dxa"/>
              <w:end w:w="120" w:type="dxa"/>
            </w:tcMar>
          </w:tcPr>
          <w:p>
            <w:pPr>
              <w:keepLines/>
              <w:spacing w:after="40" w:line="252" w:lineRule="auto"/>
            </w:pPr>
            <w:r>
              <w:rPr>
                <w:b w:val="0"/>
                <w:i w:val="0"/>
              </w:rPr>
              <w:t>Photographie agrandie ou projection dans un espace d'enquête séparé.</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4-10</w:t>
            </w:r>
          </w:p>
        </w:tc>
        <w:tc>
          <w:tcPr>
            <w:tcW w:type="dxa" w:w="2889"/>
            <w:vAlign w:val="center"/>
            <w:tcMar>
              <w:top w:w="90" w:type="dxa"/>
              <w:start w:w="120" w:type="dxa"/>
              <w:bottom w:w="90" w:type="dxa"/>
              <w:end w:w="120" w:type="dxa"/>
            </w:tcMar>
          </w:tcPr>
          <w:p>
            <w:pPr>
              <w:keepLines/>
              <w:spacing w:after="40" w:line="252" w:lineRule="auto"/>
            </w:pPr>
            <w:r>
              <w:rPr>
                <w:b w:val="0"/>
                <w:i w:val="0"/>
              </w:rPr>
              <w:t>Support 1 neutre.</w:t>
            </w:r>
          </w:p>
        </w:tc>
        <w:tc>
          <w:tcPr>
            <w:tcW w:type="dxa" w:w="2889"/>
            <w:vAlign w:val="center"/>
            <w:tcMar>
              <w:top w:w="90" w:type="dxa"/>
              <w:start w:w="120" w:type="dxa"/>
              <w:bottom w:w="90" w:type="dxa"/>
              <w:end w:w="120" w:type="dxa"/>
            </w:tcMar>
          </w:tcPr>
          <w:p>
            <w:pPr>
              <w:keepLines/>
              <w:spacing w:after="40" w:line="252" w:lineRule="auto"/>
            </w:pPr>
            <w:r>
              <w:rPr>
                <w:b w:val="0"/>
                <w:i w:val="0"/>
              </w:rPr>
              <w:t>« Que voyez-vous sans nommer ? » Recueillir trois descriptions.</w:t>
            </w:r>
          </w:p>
        </w:tc>
        <w:tc>
          <w:tcPr>
            <w:tcW w:type="dxa" w:w="2683"/>
            <w:vAlign w:val="center"/>
            <w:tcMar>
              <w:top w:w="90" w:type="dxa"/>
              <w:start w:w="120" w:type="dxa"/>
              <w:bottom w:w="90" w:type="dxa"/>
              <w:end w:w="120" w:type="dxa"/>
            </w:tcMar>
          </w:tcPr>
          <w:p>
            <w:pPr>
              <w:keepLines/>
              <w:spacing w:after="40" w:line="252" w:lineRule="auto"/>
            </w:pPr>
            <w:r>
              <w:rPr>
                <w:b w:val="0"/>
                <w:i w:val="0"/>
              </w:rPr>
              <w:t>Chaque binôme pointe un détail sur la reproduction.</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10-16</w:t>
            </w:r>
          </w:p>
        </w:tc>
        <w:tc>
          <w:tcPr>
            <w:tcW w:type="dxa" w:w="2889"/>
            <w:vAlign w:val="center"/>
            <w:tcMar>
              <w:top w:w="90" w:type="dxa"/>
              <w:start w:w="120" w:type="dxa"/>
              <w:bottom w:w="90" w:type="dxa"/>
              <w:end w:w="120" w:type="dxa"/>
            </w:tcMar>
          </w:tcPr>
          <w:p>
            <w:pPr>
              <w:keepLines/>
              <w:spacing w:after="40" w:line="252" w:lineRule="auto"/>
            </w:pPr>
            <w:r>
              <w:rPr>
                <w:b w:val="0"/>
                <w:i w:val="0"/>
              </w:rPr>
              <w:t>Échange oral.</w:t>
            </w:r>
          </w:p>
        </w:tc>
        <w:tc>
          <w:tcPr>
            <w:tcW w:type="dxa" w:w="2889"/>
            <w:vAlign w:val="center"/>
            <w:tcMar>
              <w:top w:w="90" w:type="dxa"/>
              <w:start w:w="120" w:type="dxa"/>
              <w:bottom w:w="90" w:type="dxa"/>
              <w:end w:w="120" w:type="dxa"/>
            </w:tcMar>
          </w:tcPr>
          <w:p>
            <w:pPr>
              <w:keepLines/>
              <w:spacing w:after="40" w:line="252" w:lineRule="auto"/>
            </w:pPr>
            <w:r>
              <w:rPr>
                <w:b w:val="0"/>
                <w:i w:val="0"/>
              </w:rPr>
              <w:t>Distinguer ce qui est vu de ce qui est supposé.</w:t>
            </w:r>
          </w:p>
        </w:tc>
        <w:tc>
          <w:tcPr>
            <w:tcW w:type="dxa" w:w="2683"/>
            <w:vAlign w:val="center"/>
            <w:tcMar>
              <w:top w:w="90" w:type="dxa"/>
              <w:start w:w="120" w:type="dxa"/>
              <w:bottom w:w="90" w:type="dxa"/>
              <w:end w:w="120" w:type="dxa"/>
            </w:tcMar>
          </w:tcPr>
          <w:p>
            <w:pPr>
              <w:keepLines/>
              <w:spacing w:after="40" w:line="252" w:lineRule="auto"/>
            </w:pPr>
            <w:r>
              <w:rPr>
                <w:b w:val="0"/>
                <w:i w:val="0"/>
              </w:rPr>
              <w:t>Deux colonnes sur un support collectif.</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16-23</w:t>
            </w:r>
          </w:p>
        </w:tc>
        <w:tc>
          <w:tcPr>
            <w:tcW w:type="dxa" w:w="2889"/>
            <w:vAlign w:val="center"/>
            <w:tcMar>
              <w:top w:w="90" w:type="dxa"/>
              <w:start w:w="120" w:type="dxa"/>
              <w:bottom w:w="90" w:type="dxa"/>
              <w:end w:w="120" w:type="dxa"/>
            </w:tcMar>
          </w:tcPr>
          <w:p>
            <w:pPr>
              <w:keepLines/>
              <w:spacing w:after="40" w:line="252" w:lineRule="auto"/>
            </w:pPr>
            <w:r>
              <w:rPr>
                <w:b w:val="0"/>
                <w:i w:val="0"/>
              </w:rPr>
              <w:t>Support 2 neutre.</w:t>
            </w:r>
          </w:p>
        </w:tc>
        <w:tc>
          <w:tcPr>
            <w:tcW w:type="dxa" w:w="2889"/>
            <w:vAlign w:val="center"/>
            <w:tcMar>
              <w:top w:w="90" w:type="dxa"/>
              <w:start w:w="120" w:type="dxa"/>
              <w:bottom w:w="90" w:type="dxa"/>
              <w:end w:w="120" w:type="dxa"/>
            </w:tcMar>
          </w:tcPr>
          <w:p>
            <w:pPr>
              <w:keepLines/>
              <w:spacing w:after="40" w:line="252" w:lineRule="auto"/>
            </w:pPr>
            <w:r>
              <w:rPr>
                <w:b w:val="0"/>
                <w:i w:val="0"/>
              </w:rPr>
              <w:t>Localiser et donner deux indices.</w:t>
            </w:r>
          </w:p>
        </w:tc>
        <w:tc>
          <w:tcPr>
            <w:tcW w:type="dxa" w:w="2683"/>
            <w:vAlign w:val="center"/>
            <w:tcMar>
              <w:top w:w="90" w:type="dxa"/>
              <w:start w:w="120" w:type="dxa"/>
              <w:bottom w:w="90" w:type="dxa"/>
              <w:end w:w="120" w:type="dxa"/>
            </w:tcMar>
          </w:tcPr>
          <w:p>
            <w:pPr>
              <w:keepLines/>
              <w:spacing w:after="40" w:line="252" w:lineRule="auto"/>
            </w:pPr>
            <w:r>
              <w:rPr>
                <w:b w:val="0"/>
                <w:i w:val="0"/>
              </w:rPr>
              <w:t>Vote par cartes ou pointage à distance.</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23-29</w:t>
            </w:r>
          </w:p>
        </w:tc>
        <w:tc>
          <w:tcPr>
            <w:tcW w:type="dxa" w:w="2889"/>
            <w:vAlign w:val="center"/>
            <w:tcMar>
              <w:top w:w="90" w:type="dxa"/>
              <w:start w:w="120" w:type="dxa"/>
              <w:bottom w:w="90" w:type="dxa"/>
              <w:end w:w="120" w:type="dxa"/>
            </w:tcMar>
          </w:tcPr>
          <w:p>
            <w:pPr>
              <w:keepLines/>
              <w:spacing w:after="40" w:line="252" w:lineRule="auto"/>
            </w:pPr>
            <w:r>
              <w:rPr>
                <w:b w:val="0"/>
                <w:i w:val="0"/>
              </w:rPr>
              <w:t>Support légendé.</w:t>
            </w:r>
          </w:p>
        </w:tc>
        <w:tc>
          <w:tcPr>
            <w:tcW w:type="dxa" w:w="2889"/>
            <w:vAlign w:val="center"/>
            <w:tcMar>
              <w:top w:w="90" w:type="dxa"/>
              <w:start w:w="120" w:type="dxa"/>
              <w:bottom w:w="90" w:type="dxa"/>
              <w:end w:w="120" w:type="dxa"/>
            </w:tcMar>
          </w:tcPr>
          <w:p>
            <w:pPr>
              <w:keepLines/>
              <w:spacing w:after="40" w:line="252" w:lineRule="auto"/>
            </w:pPr>
            <w:r>
              <w:rPr>
                <w:b w:val="0"/>
                <w:i w:val="0"/>
              </w:rPr>
              <w:t>Révéler, distinguer talus, calcanéum et talon, autoriser la révision.</w:t>
            </w:r>
          </w:p>
        </w:tc>
        <w:tc>
          <w:tcPr>
            <w:tcW w:type="dxa" w:w="2683"/>
            <w:vAlign w:val="center"/>
            <w:tcMar>
              <w:top w:w="90" w:type="dxa"/>
              <w:start w:w="120" w:type="dxa"/>
              <w:bottom w:w="90" w:type="dxa"/>
              <w:end w:w="120" w:type="dxa"/>
            </w:tcMar>
          </w:tcPr>
          <w:p>
            <w:pPr>
              <w:keepLines/>
              <w:spacing w:after="40" w:line="252" w:lineRule="auto"/>
            </w:pPr>
            <w:r>
              <w:rPr>
                <w:b w:val="0"/>
                <w:i w:val="0"/>
              </w:rPr>
              <w:t>Projection ou reproduction papier.</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29-34</w:t>
            </w:r>
          </w:p>
        </w:tc>
        <w:tc>
          <w:tcPr>
            <w:tcW w:type="dxa" w:w="2889"/>
            <w:vAlign w:val="center"/>
            <w:tcMar>
              <w:top w:w="90" w:type="dxa"/>
              <w:start w:w="120" w:type="dxa"/>
              <w:bottom w:w="90" w:type="dxa"/>
              <w:end w:w="120" w:type="dxa"/>
            </w:tcMar>
          </w:tcPr>
          <w:p>
            <w:pPr>
              <w:keepLines/>
              <w:spacing w:after="40" w:line="252" w:lineRule="auto"/>
            </w:pPr>
            <w:r>
              <w:rPr>
                <w:b w:val="0"/>
                <w:i w:val="0"/>
              </w:rPr>
              <w:t>Second mammifère si disponible.</w:t>
            </w:r>
          </w:p>
        </w:tc>
        <w:tc>
          <w:tcPr>
            <w:tcW w:type="dxa" w:w="2889"/>
            <w:vAlign w:val="center"/>
            <w:tcMar>
              <w:top w:w="90" w:type="dxa"/>
              <w:start w:w="120" w:type="dxa"/>
              <w:bottom w:w="90" w:type="dxa"/>
              <w:end w:w="120" w:type="dxa"/>
            </w:tcMar>
          </w:tcPr>
          <w:p>
            <w:pPr>
              <w:keepLines/>
              <w:spacing w:after="40" w:line="252" w:lineRule="auto"/>
            </w:pPr>
            <w:r>
              <w:rPr>
                <w:b w:val="0"/>
                <w:i w:val="0"/>
              </w:rPr>
              <w:t>Repérer seulement une région comparable et une différence.</w:t>
            </w:r>
          </w:p>
        </w:tc>
        <w:tc>
          <w:tcPr>
            <w:tcW w:type="dxa" w:w="2683"/>
            <w:vAlign w:val="center"/>
            <w:tcMar>
              <w:top w:w="90" w:type="dxa"/>
              <w:start w:w="120" w:type="dxa"/>
              <w:bottom w:w="90" w:type="dxa"/>
              <w:end w:w="120" w:type="dxa"/>
            </w:tcMar>
          </w:tcPr>
          <w:p>
            <w:pPr>
              <w:keepLines/>
              <w:spacing w:after="40" w:line="252" w:lineRule="auto"/>
            </w:pPr>
            <w:r>
              <w:rPr>
                <w:b w:val="0"/>
                <w:i w:val="0"/>
              </w:rPr>
              <w:t>Photographie du squelette de mouton fournie.</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34-38</w:t>
            </w:r>
          </w:p>
        </w:tc>
        <w:tc>
          <w:tcPr>
            <w:tcW w:type="dxa" w:w="2889"/>
            <w:vAlign w:val="center"/>
            <w:tcMar>
              <w:top w:w="90" w:type="dxa"/>
              <w:start w:w="120" w:type="dxa"/>
              <w:bottom w:w="90" w:type="dxa"/>
              <w:end w:w="120" w:type="dxa"/>
            </w:tcMar>
          </w:tcPr>
          <w:p>
            <w:pPr>
              <w:keepLines/>
              <w:spacing w:after="40" w:line="252" w:lineRule="auto"/>
            </w:pPr>
            <w:r>
              <w:rPr>
                <w:b w:val="0"/>
                <w:i w:val="0"/>
              </w:rPr>
              <w:t>Conclusion collective.</w:t>
            </w:r>
          </w:p>
        </w:tc>
        <w:tc>
          <w:tcPr>
            <w:tcW w:type="dxa" w:w="2889"/>
            <w:vAlign w:val="center"/>
            <w:tcMar>
              <w:top w:w="90" w:type="dxa"/>
              <w:start w:w="120" w:type="dxa"/>
              <w:bottom w:w="90" w:type="dxa"/>
              <w:end w:w="120" w:type="dxa"/>
            </w:tcMar>
          </w:tcPr>
          <w:p>
            <w:pPr>
              <w:keepLines/>
              <w:spacing w:after="40" w:line="252" w:lineRule="auto"/>
            </w:pPr>
            <w:r>
              <w:rPr>
                <w:b w:val="0"/>
                <w:i w:val="0"/>
              </w:rPr>
              <w:t>« Qu'est-ce qui est observé, probable et encore à vérifier ? »</w:t>
            </w:r>
          </w:p>
        </w:tc>
        <w:tc>
          <w:tcPr>
            <w:tcW w:type="dxa" w:w="2683"/>
            <w:vAlign w:val="center"/>
            <w:tcMar>
              <w:top w:w="90" w:type="dxa"/>
              <w:start w:w="120" w:type="dxa"/>
              <w:bottom w:w="90" w:type="dxa"/>
              <w:end w:w="120" w:type="dxa"/>
            </w:tcMar>
          </w:tcPr>
          <w:p>
            <w:pPr>
              <w:keepLines/>
              <w:spacing w:after="40" w:line="252" w:lineRule="auto"/>
            </w:pPr>
            <w:r>
              <w:rPr>
                <w:b w:val="0"/>
                <w:i w:val="0"/>
              </w:rPr>
              <w:t>Trace orale ou phrase sur la fiche.</w:t>
            </w:r>
          </w:p>
        </w:tc>
      </w:tr>
    </w:tbl>
    <w:p>
      <w:pPr>
        <w:spacing w:after="0"/>
      </w:pPr>
    </w:p>
    <w:p>
      <w:pPr>
        <w:keepLines/>
        <w:shd w:fill="F7F4EF"/>
        <w:pBdr>
          <w:left w:val="single" w:sz="18" w:space="8" w:color="9A5B25"/>
        </w:pBdr>
      </w:pPr>
      <w:r>
        <w:rPr>
          <w:b w:val="0"/>
          <w:i w:val="0"/>
        </w:rPr>
        <w:t>Ne jamais supposer qu'un musée possède ce type de collection. Ne pas toucher un objet patrimonial sans autorisation. Une photographie, une réplique ou un modèle est une variante possible, pas un remplacement intégral de l'original. Tester le scénario dans l'espace réel; si 38 minutes devant une vitrine gênent la circulation, mener l'enquête sur reproduction puis observer brièvement l'objet, si l'institution l'autorise.</w:t>
      </w:r>
    </w:p>
    <w:p>
      <w:pPr>
        <w:pStyle w:val="Heading2"/>
        <w:keepNext/>
        <w:keepLines/>
      </w:pPr>
      <w:r>
        <w:rPr>
          <w:b w:val="0"/>
          <w:i w:val="0"/>
        </w:rPr>
        <w:t>10. Prolongement numérique ou 3D</w:t>
      </w:r>
    </w:p>
    <w:p>
      <w:pPr>
        <w:keepLines/>
      </w:pPr>
      <w:r>
        <w:rPr>
          <w:b w:val="0"/>
          <w:i w:val="0"/>
        </w:rPr>
        <w:t>Aucun modèle 3D public n'est requis pour l'activité. Les deux vues fixes BodyParts3D suffisent à comparer les orientations. Si un modèle validé par l'institution et une personne compétente est ajouté ultérieurement, demander : « Fais tourner le pied jusqu'à retrouver la position montrée sur le schéma, puis décris ce qui reste au-dessus et au-dessous du talus. » Le modèle sert à observer; il n'est pas une autorité scientifique autonome.</w:t>
      </w:r>
    </w:p>
    <w:p>
      <w:pPr>
        <w:pStyle w:val="Heading2"/>
        <w:keepNext/>
        <w:keepLines/>
      </w:pPr>
      <w:r>
        <w:rPr>
          <w:b w:val="0"/>
          <w:i w:val="0"/>
        </w:rPr>
        <w:t>11. Correspondance PER provisoire</w:t>
      </w:r>
    </w:p>
    <w:p>
      <w:pPr>
        <w:keepLines/>
      </w:pPr>
      <w:r>
        <w:rPr>
          <w:b w:val="0"/>
          <w:i w:val="0"/>
        </w:rPr>
        <w:t xml:space="preserve">L'activité </w:t>
      </w:r>
      <w:r>
        <w:rPr>
          <w:b/>
          <w:i w:val="0"/>
        </w:rPr>
        <w:t>contribue à certains éléments de MSN 27</w:t>
      </w:r>
      <w:r>
        <w:rPr>
          <w:b w:val="0"/>
          <w:i w:val="0"/>
        </w:rPr>
        <w:t xml:space="preserve"> au cycle 2, « Identifier les différentes parties de son corps, en décrire le fonctionnement et en tirer des conséquences pour sa santé », par un travail local de représentation et de localisation. Elle ne travaille ni le fonctionnement locomoteur ni les conséquences pour la santé, et ne valide à elle seule aucune attente fondamentale de MSN 27 : elle ne fait pas repérer l'ensemble des os principaux ni distinguer les types d'articulations. Le noyau humain peut s'intégrer dans une séquence de 5e-6e; la comparaison régionale avec le mouton peut s'intégrer comme prolongement exploratoire en 7e-8e, à vérifier et adapter. Aucune correspondance autonome n'est retenue ici pour MSN 26, SHS 22, L1 25 ou Arts visuels.</w:t>
      </w:r>
    </w:p>
    <w:p>
      <w:pPr>
        <w:pStyle w:val="Heading2"/>
        <w:keepNext/>
        <w:keepLines/>
      </w:pPr>
      <w:r>
        <w:rPr>
          <w:b w:val="0"/>
          <w:i w:val="0"/>
        </w:rPr>
        <w:t>12. Limites et validations nécessaires</w:t>
      </w:r>
    </w:p>
    <w:p>
      <w:pPr>
        <w:pStyle w:val="ListBullet"/>
        <w:keepNext/>
        <w:keepLines/>
      </w:pPr>
      <w:r>
        <w:rPr>
          <w:b w:val="0"/>
          <w:i w:val="0"/>
        </w:rPr>
        <w:t>Les schémas du projet sont des prototypes de médiation, fondés sur plusieurs références; une validation par une personne anatomiste reste nécessaire.</w:t>
      </w:r>
    </w:p>
    <w:p>
      <w:pPr>
        <w:pStyle w:val="ListBullet"/>
        <w:keepNext/>
        <w:keepLines/>
      </w:pPr>
      <w:r>
        <w:rPr>
          <w:b w:val="0"/>
          <w:i w:val="0"/>
        </w:rPr>
        <w:t>Le transfert au mouton porte sur une région comparable, pas sur l'identification experte d'un os; une validation en anatomie comparée reste requise.</w:t>
      </w:r>
    </w:p>
    <w:p>
      <w:pPr>
        <w:pStyle w:val="ListBullet"/>
        <w:keepNext/>
        <w:keepLines/>
      </w:pPr>
      <w:r>
        <w:rPr>
          <w:b w:val="0"/>
          <w:i w:val="0"/>
        </w:rPr>
        <w:t>Le test adulte vérifie la conduite, la compréhension et la durée. Un test élève vient seulement après les validations scientifique et pédagogique humaines.</w:t>
      </w:r>
    </w:p>
    <w:p>
      <w:pPr>
        <w:pStyle w:val="ListBullet"/>
        <w:keepNext w:val="0"/>
        <w:keepLines/>
      </w:pPr>
      <w:r>
        <w:rPr>
          <w:b w:val="0"/>
          <w:i w:val="0"/>
        </w:rPr>
        <w:t>L'impression physique, le contrôle Word natif et un test avec des technologies d'assistance doivent encore être documentés séparément.</w:t>
      </w:r>
    </w:p>
    <w:p>
      <w:pPr>
        <w:pStyle w:val="Heading2"/>
        <w:keepNext/>
        <w:keepLines/>
      </w:pPr>
      <w:r>
        <w:rPr>
          <w:b w:val="0"/>
          <w:i w:val="0"/>
        </w:rPr>
        <w:t>Plan d'impression</w:t>
      </w:r>
    </w:p>
    <w:p>
      <w:r>
        <w:br w:type="page"/>
      </w:r>
    </w:p>
    <w:p>
      <w:pPr>
        <w:keepLines/>
      </w:pPr>
      <w:r>
        <w:rPr>
          <w:b w:val="0"/>
          <w:i w:val="0"/>
        </w:rPr>
        <w:t>Histoires d'os - Activité 1</w:t>
      </w:r>
    </w:p>
    <w:p>
      <w:pPr>
        <w:pStyle w:val="Heading1"/>
        <w:keepNext/>
        <w:keepLines/>
      </w:pPr>
      <w:r>
        <w:rPr>
          <w:b w:val="0"/>
          <w:i w:val="0"/>
        </w:rPr>
        <w:t>Fiche élève</w:t>
      </w:r>
      <w:r>
        <w:br/>
      </w:r>
      <w:r>
        <w:rPr>
          <w:b w:val="0"/>
          <w:i w:val="0"/>
        </w:rPr>
        <w:t>Enquête sur un os mystère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blHeader w:val="true"/>
        </w:trPr>
        <w:tc>
          <w:tcPr>
            <w:tcW w:type="dxa" w:w="2579"/>
            <w:shd w:fill="F0F1EE"/>
            <w:tcMar>
              <w:top w:w="90" w:type="dxa"/>
              <w:start w:w="120" w:type="dxa"/>
              <w:bottom w:w="90" w:type="dxa"/>
              <w:end w:w="120" w:type="dxa"/>
            </w:tcMar>
          </w:tcPr>
          <w:p>
            <w:pPr>
              <w:pStyle w:val="ResourceCredit"/>
            </w:pPr>
            <w:r>
              <w:rPr>
                <w:b/>
                <w:i w:val="0"/>
              </w:rPr>
              <w:t>Public</w:t>
            </w:r>
          </w:p>
        </w:tc>
        <w:tc>
          <w:tcPr>
            <w:tcW w:type="dxa" w:w="2579"/>
            <w:shd w:fill="F0F1EE"/>
            <w:tcMar>
              <w:top w:w="90" w:type="dxa"/>
              <w:start w:w="120" w:type="dxa"/>
              <w:bottom w:w="90" w:type="dxa"/>
              <w:end w:w="120" w:type="dxa"/>
            </w:tcMar>
          </w:tcPr>
          <w:p>
            <w:pPr>
              <w:pStyle w:val="ResourceCredit"/>
            </w:pPr>
            <w:r>
              <w:rPr>
                <w:b/>
                <w:i w:val="0"/>
              </w:rPr>
              <w:t>Mission</w:t>
            </w:r>
          </w:p>
        </w:tc>
        <w:tc>
          <w:tcPr>
            <w:tcW w:type="dxa" w:w="2579"/>
            <w:shd w:fill="F0F1EE"/>
            <w:tcMar>
              <w:top w:w="90" w:type="dxa"/>
              <w:start w:w="120" w:type="dxa"/>
              <w:bottom w:w="90" w:type="dxa"/>
              <w:end w:w="120" w:type="dxa"/>
            </w:tcMar>
          </w:tcPr>
          <w:p>
            <w:pPr>
              <w:pStyle w:val="ResourceCredit"/>
            </w:pPr>
            <w:r>
              <w:rPr>
                <w:b/>
                <w:i w:val="0"/>
              </w:rPr>
              <w:t>Travail</w:t>
            </w:r>
          </w:p>
        </w:tc>
        <w:tc>
          <w:tcPr>
            <w:tcW w:type="dxa" w:w="2581"/>
            <w:shd w:fill="F0F1EE"/>
            <w:tcMar>
              <w:top w:w="90" w:type="dxa"/>
              <w:start w:w="120" w:type="dxa"/>
              <w:bottom w:w="90" w:type="dxa"/>
              <w:end w:w="120" w:type="dxa"/>
            </w:tcMar>
          </w:tcPr>
          <w:p>
            <w:pPr>
              <w:pStyle w:val="ResourceCredit"/>
            </w:pPr>
            <w:r>
              <w:rPr>
                <w:b/>
                <w:i w:val="0"/>
              </w:rPr>
              <w:t>Version</w:t>
            </w:r>
          </w:p>
        </w:tc>
      </w:tr>
      <w:tr>
        <w:trPr>
          <w:cantSplit/>
        </w:trPr>
        <w:tc>
          <w:tcPr>
            <w:tcW w:type="dxa" w:w="2579"/>
            <w:shd w:fill="F7F4EF"/>
            <w:tcMar>
              <w:top w:w="90" w:type="dxa"/>
              <w:start w:w="120" w:type="dxa"/>
              <w:bottom w:w="90" w:type="dxa"/>
              <w:end w:w="120" w:type="dxa"/>
            </w:tcMar>
          </w:tcPr>
          <w:p>
            <w:r>
              <w:rPr>
                <w:b w:val="0"/>
                <w:i w:val="0"/>
              </w:rPr>
              <w:t>8-12 ans</w:t>
            </w:r>
          </w:p>
        </w:tc>
        <w:tc>
          <w:tcPr>
            <w:tcW w:type="dxa" w:w="2579"/>
            <w:shd w:fill="F7F4EF"/>
            <w:tcMar>
              <w:top w:w="90" w:type="dxa"/>
              <w:start w:w="120" w:type="dxa"/>
              <w:bottom w:w="90" w:type="dxa"/>
              <w:end w:w="120" w:type="dxa"/>
            </w:tcMar>
          </w:tcPr>
          <w:p>
            <w:r>
              <w:rPr>
                <w:b w:val="0"/>
                <w:i w:val="0"/>
              </w:rPr>
              <w:t>Observer et localiser</w:t>
            </w:r>
          </w:p>
        </w:tc>
        <w:tc>
          <w:tcPr>
            <w:tcW w:type="dxa" w:w="2579"/>
            <w:shd w:fill="F7F4EF"/>
            <w:tcMar>
              <w:top w:w="90" w:type="dxa"/>
              <w:start w:w="120" w:type="dxa"/>
              <w:bottom w:w="90" w:type="dxa"/>
              <w:end w:w="120" w:type="dxa"/>
            </w:tcMar>
          </w:tcPr>
          <w:p>
            <w:r>
              <w:rPr>
                <w:b w:val="0"/>
                <w:i w:val="0"/>
              </w:rPr>
              <w:t>Seul ou en binôme</w:t>
            </w:r>
          </w:p>
        </w:tc>
        <w:tc>
          <w:tcPr>
            <w:tcW w:type="dxa" w:w="2581"/>
            <w:shd w:fill="F7F4EF"/>
            <w:tcMar>
              <w:top w:w="90" w:type="dxa"/>
              <w:start w:w="120" w:type="dxa"/>
              <w:bottom w:w="90" w:type="dxa"/>
              <w:end w:w="120" w:type="dxa"/>
            </w:tcMar>
          </w:tcPr>
          <w:p>
            <w:r>
              <w:rPr>
                <w:b w:val="0"/>
                <w:i w:val="0"/>
              </w:rPr>
              <w:t>2.0</w:t>
            </w:r>
          </w:p>
        </w:tc>
      </w:tr>
    </w:tbl>
    <w:p>
      <w:pPr>
        <w:keepLines/>
      </w:pPr>
      <w:r>
        <w:rPr>
          <w:b w:val="0"/>
          <w:i w:val="0"/>
        </w:rPr>
        <w:t>Fiche pilote. Utilisation avec des élèves après validation scientifique et pédagogique humaine.</w:t>
      </w:r>
    </w:p>
    <w:p>
      <w:pPr>
        <w:keepLines/>
      </w:pPr>
      <w:r>
        <w:rPr>
          <w:b w:val="0"/>
          <w:i w:val="0"/>
        </w:rPr>
        <w:t>Le PDF est une fiche papier sans champs de formulaire. Pour répondre numériquement, utiliser la version Word éditable.</w:t>
      </w:r>
    </w:p>
    <w:p>
      <w:pPr>
        <w:keepLines/>
        <w:shd w:fill="F7F4EF"/>
        <w:pBdr>
          <w:left w:val="single" w:sz="18" w:space="8" w:color="9A5B25"/>
        </w:pBdr>
      </w:pPr>
      <w:r>
        <w:rPr>
          <w:b/>
          <w:i w:val="0"/>
        </w:rPr>
        <w:t>Ta mission</w:t>
      </w:r>
      <w:r>
        <w:rPr>
          <w:b w:val="0"/>
          <w:i w:val="0"/>
        </w:rPr>
        <w:t>Observe un os mystère, propose où il se place dans le pied, donne deux indices, puis vérifie et corrige ta réponse si nécessaire.</w:t>
      </w:r>
    </w:p>
    <w:p>
      <w:pPr>
        <w:pStyle w:val="Heading2"/>
        <w:keepNext/>
        <w:keepLines/>
      </w:pPr>
      <w:r>
        <w:rPr>
          <w:b w:val="0"/>
          <w:i w:val="0"/>
        </w:rPr>
        <w:t>1. J'observe sans nommer</w:t>
      </w:r>
    </w:p>
    <w:p>
      <w:pPr>
        <w:keepLines/>
      </w:pPr>
      <w:r>
        <w:rPr>
          <w:b w:val="0"/>
          <w:i w:val="0"/>
        </w:rPr>
        <w:t>Regarde les vues A et B du support 1. Écris ou dessine au moins trois détails vraiment visibles.</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9A5B25"/>
        </w:pBdr>
      </w:pPr>
      <w:r>
        <w:rPr>
          <w:b/>
          <w:i w:val="0"/>
        </w:rPr>
        <w:t>Mots possibles :</w:t>
      </w:r>
      <w:r>
        <w:rPr>
          <w:b w:val="0"/>
          <w:i w:val="0"/>
        </w:rPr>
        <w:t xml:space="preserve"> arrondi - creux - bosse - surface lisse - étroit - large - bord - relief.</w:t>
      </w:r>
    </w:p>
    <w:p>
      <w:pPr>
        <w:pStyle w:val="Heading2"/>
        <w:keepNext/>
        <w:keepLines/>
      </w:pPr>
      <w:r>
        <w:rPr>
          <w:b w:val="0"/>
          <w:i w:val="0"/>
        </w:rPr>
        <w:t>2. Je sépare observation et hypothèse</w:t>
      </w:r>
    </w:p>
    <w:tbl>
      <w:tblPr>
        <w:tblStyle w:val="TableGrid"/>
        <w:tblLook w:firstColumn="1" w:firstRow="1" w:lastColumn="0" w:lastRow="0" w:noHBand="0" w:noVBand="1" w:val="04A0"/>
        <w:tblW w:w="10318" w:type="dxa"/>
        <w:tblInd w:w="120" w:type="dxa"/>
        <w:tblLayout w:type="fixed"/>
      </w:tblPr>
      <w:tblGrid>
        <w:gridCol w:w="5159"/>
        <w:gridCol w:w="5159"/>
      </w:tblGrid>
      <w:tr>
        <w:trPr>
          <w:cantSplit/>
          <w:tblHeader w:val="true"/>
        </w:trPr>
        <w:tc>
          <w:tcPr>
            <w:tcW w:type="dxa" w:w="5159"/>
            <w:vAlign w:val="top"/>
            <w:tcMar>
              <w:top w:w="90" w:type="dxa"/>
              <w:start w:w="120" w:type="dxa"/>
              <w:bottom w:w="90" w:type="dxa"/>
              <w:end w:w="120" w:type="dxa"/>
            </w:tcMar>
            <w:shd w:fill="F0F1EE"/>
          </w:tcPr>
          <w:p>
            <w:pPr>
              <w:pStyle w:val="Heading3"/>
              <w:keepLines/>
            </w:pPr>
            <w:r>
              <w:rPr>
                <w:b w:val="0"/>
                <w:i w:val="0"/>
              </w:rPr>
              <w:t>J'observe</w:t>
            </w:r>
          </w:p>
        </w:tc>
        <w:tc>
          <w:tcPr>
            <w:tcW w:type="dxa" w:w="5159"/>
            <w:vAlign w:val="top"/>
            <w:tcMar>
              <w:top w:w="90" w:type="dxa"/>
              <w:start w:w="120" w:type="dxa"/>
              <w:bottom w:w="90" w:type="dxa"/>
              <w:end w:w="120" w:type="dxa"/>
            </w:tcMar>
            <w:shd w:fill="F0F1EE"/>
          </w:tcPr>
          <w:p>
            <w:pPr>
              <w:pStyle w:val="Heading3"/>
              <w:keepLines/>
            </w:pPr>
            <w:r>
              <w:rPr>
                <w:b w:val="0"/>
                <w:i w:val="0"/>
              </w:rPr>
              <w:t>Je suppose</w:t>
            </w:r>
          </w:p>
        </w:tc>
      </w:tr>
      <w:tr>
        <w:trPr>
          <w:cantSplit/>
        </w:trPr>
        <w:tc>
          <w:tcPr>
            <w:tcW w:type="dxa" w:w="5159"/>
            <w:vAlign w:val="top"/>
            <w:tcMar>
              <w:top w:w="90" w:type="dxa"/>
              <w:start w:w="120" w:type="dxa"/>
              <w:bottom w:w="90" w:type="dxa"/>
              <w:end w:w="120" w:type="dxa"/>
            </w:tcMar>
            <w:shd w:fill="F7F4EF"/>
          </w:tcPr>
          <w:p>
            <w:pPr>
              <w:keepLines/>
            </w:pPr>
            <w:r>
              <w:rPr>
                <w:b w:val="0"/>
                <w:i w:val="0"/>
              </w:rPr>
              <w:t>Un détail que je peux montrer :</w:t>
            </w:r>
          </w:p>
        </w:tc>
        <w:tc>
          <w:tcPr>
            <w:tcW w:type="dxa" w:w="5159"/>
            <w:vAlign w:val="top"/>
            <w:tcMar>
              <w:top w:w="90" w:type="dxa"/>
              <w:start w:w="120" w:type="dxa"/>
              <w:bottom w:w="90" w:type="dxa"/>
              <w:end w:w="120" w:type="dxa"/>
            </w:tcMar>
            <w:shd w:fill="F7F4EF"/>
          </w:tcPr>
          <w:p>
            <w:pPr>
              <w:keepLines/>
            </w:pPr>
            <w:r>
              <w:rPr>
                <w:b w:val="0"/>
                <w:i w:val="0"/>
              </w:rPr>
              <w:t>Une place possible dans le corps :</w:t>
            </w:r>
          </w:p>
        </w:tc>
      </w:tr>
    </w:tbl>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spacing w:after="0"/>
      </w:pPr>
    </w:p>
    <w:p>
      <w:pPr>
        <w:pStyle w:val="Heading2"/>
        <w:keepNext/>
        <w:keepLines/>
        <w:pageBreakBefore/>
      </w:pPr>
      <w:r>
        <w:rPr>
          <w:b w:val="0"/>
          <w:i w:val="0"/>
        </w:rPr>
        <w:t>3. Je cherche sa place</w:t>
      </w:r>
    </w:p>
    <w:p>
      <w:pPr>
        <w:keepLines/>
      </w:pPr>
      <w:r>
        <w:rPr>
          <w:b w:val="0"/>
          <w:i w:val="0"/>
        </w:rPr>
        <w:t>Sur le support 2, entoure un os ou une petite zone. N'entoure pas tout le pied.</w:t>
      </w:r>
    </w:p>
    <w:p>
      <w:pPr>
        <w:keepLines/>
      </w:pPr>
      <w:r>
        <w:rPr>
          <w:b w:val="0"/>
          <w:i w:val="0"/>
        </w:rPr>
        <w:t>Ma proposition : l'os mystère pourrait se trouver ________________________________________________.</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4. Je donne deux indices différents</w:t>
      </w:r>
    </w:p>
    <w:p>
      <w:pPr>
        <w:keepLines/>
      </w:pPr>
      <w:r>
        <w:rPr>
          <w:b w:val="0"/>
          <w:i w:val="0"/>
        </w:rPr>
        <w:t>Utilise seulement ce que les supports 1 et 2 montrent déjà. Tu pourras ajouter des indices après la révélation.</w:t>
      </w:r>
    </w:p>
    <w:p>
      <w:pPr>
        <w:keepLines/>
      </w:pPr>
      <w:r>
        <w:rPr>
          <w:b/>
          <w:i w:val="0"/>
        </w:rPr>
        <w:t>Indice 1 :</w:t>
      </w:r>
      <w:r>
        <w:rPr>
          <w:b w:val="0"/>
          <w:i w:val="0"/>
        </w:rPr>
        <w:t xml:space="preserve"> je propose cette place parce que...</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pPr>
      <w:r>
        <w:rPr>
          <w:b/>
          <w:i w:val="0"/>
        </w:rPr>
        <w:t>Indice 2 :</w:t>
      </w:r>
      <w:r>
        <w:rPr>
          <w:b w:val="0"/>
          <w:i w:val="0"/>
        </w:rPr>
        <w:t xml:space="preserve"> un autre détail visible qui soutient ma proposition est...</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ageBreakBefore/>
      </w:pPr>
      <w:r>
        <w:rPr>
          <w:b w:val="0"/>
          <w:i w:val="0"/>
        </w:rPr>
        <w:t>5. Je vérifie, je transfère et je distingue</w:t>
      </w:r>
    </w:p>
    <w:p>
      <w:pPr>
        <w:keepLines/>
      </w:pPr>
      <w:r>
        <w:rPr>
          <w:b/>
          <w:i w:val="0"/>
        </w:rPr>
        <w:t>N'ouvre cette page qu'au signal de l'adulte.</w:t>
      </w:r>
      <w:r>
        <w:rPr>
          <w:b w:val="0"/>
          <w:i w:val="0"/>
        </w:rPr>
        <w:t xml:space="preserve"> Observe le support de vérification puis la seconde orientation. Complète ensuite :</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Mot</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Ce que j'ai compris</w:t>
            </w:r>
          </w:p>
        </w:tc>
      </w:tr>
      <w:tr>
        <w:trPr>
          <w:cantSplit/>
          <w:trHeight w:val="1020" w:hRule="atLeas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Talus / astragale</w:t>
            </w:r>
          </w:p>
        </w:tc>
        <w:tc>
          <w:tcPr>
            <w:tcW w:type="dxa" w:w="7223"/>
            <w:vAlign w:val="center"/>
            <w:tcMar>
              <w:top w:w="90" w:type="dxa"/>
              <w:start w:w="120" w:type="dxa"/>
              <w:bottom w:w="90" w:type="dxa"/>
              <w:end w:w="120" w:type="dxa"/>
            </w:tcMar>
          </w:tcPr>
          <w:p>
            <w:pPr>
              <w:keepNext/>
              <w:keepLines/>
              <w:spacing w:after="40" w:line="252" w:lineRule="auto"/>
            </w:pPr>
          </w:p>
        </w:tc>
      </w:tr>
      <w:tr>
        <w:trPr>
          <w:cantSplit/>
          <w:trHeight w:val="1020" w:hRule="atLeas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Calcanéum</w:t>
            </w:r>
          </w:p>
        </w:tc>
        <w:tc>
          <w:tcPr>
            <w:tcW w:type="dxa" w:w="7223"/>
            <w:vAlign w:val="center"/>
            <w:tcMar>
              <w:top w:w="90" w:type="dxa"/>
              <w:start w:w="120" w:type="dxa"/>
              <w:bottom w:w="90" w:type="dxa"/>
              <w:end w:w="120" w:type="dxa"/>
            </w:tcMar>
          </w:tcPr>
          <w:p>
            <w:pPr>
              <w:keepNext/>
              <w:keepLines/>
              <w:spacing w:after="40" w:line="252" w:lineRule="auto"/>
            </w:pPr>
          </w:p>
        </w:tc>
      </w:tr>
      <w:tr>
        <w:trPr>
          <w:cantSplit/>
          <w:trHeight w:val="1020" w:hRule="atLeas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Talon</w:t>
            </w:r>
          </w:p>
        </w:tc>
        <w:tc>
          <w:tcPr>
            <w:tcW w:type="dxa" w:w="7223"/>
            <w:vAlign w:val="center"/>
            <w:tcMar>
              <w:top w:w="90" w:type="dxa"/>
              <w:start w:w="120" w:type="dxa"/>
              <w:bottom w:w="90" w:type="dxa"/>
              <w:end w:w="120" w:type="dxa"/>
            </w:tcMar>
          </w:tcPr>
          <w:p>
            <w:pPr>
              <w:keepLines/>
              <w:spacing w:after="40" w:line="252" w:lineRule="auto"/>
            </w:pPr>
          </w:p>
        </w:tc>
      </w:tr>
    </w:tbl>
    <w:p>
      <w:pPr>
        <w:spacing w:after="0"/>
      </w:pPr>
    </w:p>
    <w:p>
      <w:pPr>
        <w:keepLines/>
      </w:pPr>
      <w:r>
        <w:rPr>
          <w:b/>
          <w:i w:val="0"/>
        </w:rPr>
        <w:t>Sur la seconde orientation, je retrouve l'os grâce à :</w:t>
      </w:r>
      <w:r>
        <w:rPr>
          <w:b w:val="0"/>
          <w:i w:val="0"/>
        </w:rPr>
        <w:t xml:space="preserve"> ________________________________.</w:t>
      </w:r>
    </w:p>
    <w:p>
      <w:pPr>
        <w:keepLines/>
      </w:pPr>
      <w:r>
        <w:rPr>
          <w:b/>
          <w:i w:val="0"/>
        </w:rPr>
        <w:t>Après vérification, je garde / je corrige ma proposition parce que :</w:t>
      </w:r>
      <w:r>
        <w:rPr>
          <w:b w:val="0"/>
          <w:i w:val="0"/>
        </w:rPr>
        <w:t xml:space="preserve"> _____________________.</w:t>
      </w:r>
    </w:p>
    <w:p>
      <w:pPr>
        <w:pStyle w:val="Heading2"/>
        <w:keepNext/>
        <w:keepLines/>
      </w:pPr>
      <w:r>
        <w:rPr>
          <w:b w:val="0"/>
          <w:i w:val="0"/>
        </w:rPr>
        <w:t>6. Prolongement facultatif : je compare avec prudence</w:t>
      </w:r>
    </w:p>
    <w:p>
      <w:pPr>
        <w:keepLines/>
      </w:pPr>
      <w:r>
        <w:rPr>
          <w:b w:val="0"/>
          <w:i w:val="0"/>
        </w:rPr>
        <w:t>Seulement si l'adulte propose le support d'un autre mammifère : écris une ressemblance, une différence visible sur les supports et une chose qu'il faudrait encore vérifier.</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Une ressemblance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Une différence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À vérifier</w:t>
            </w:r>
          </w:p>
        </w:tc>
      </w:tr>
      <w:tr>
        <w:trPr>
          <w:cantSplit/>
          <w:trHeight w:val="1417" w:hRule="atLeast"/>
        </w:trPr>
        <w:tc>
          <w:tcPr>
            <w:tcW w:type="dxa" w:w="2476"/>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Lines/>
              <w:spacing w:after="40" w:line="252" w:lineRule="auto"/>
            </w:pPr>
          </w:p>
        </w:tc>
      </w:tr>
    </w:tbl>
    <w:p>
      <w:pPr>
        <w:spacing w:after="0"/>
      </w:pPr>
    </w:p>
    <w:p>
      <w:pPr>
        <w:keepLines/>
      </w:pPr>
      <w:r>
        <w:rPr>
          <w:b/>
          <w:i w:val="0"/>
        </w:rPr>
        <w:t>Ma conclusion :</w:t>
      </w:r>
      <w:r>
        <w:rPr>
          <w:b w:val="0"/>
          <w:i w:val="0"/>
        </w:rPr>
        <w:t xml:space="preserve"> « Je situe probablement le talus/astragale ____________________. Mes deux indices sont ____________________ et ____________________. Je dois encore vérifier ____________________.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r>
        <w:br w:type="page"/>
      </w:r>
    </w:p>
    <w:p>
      <w:pPr>
        <w:keepLines/>
      </w:pPr>
      <w:r>
        <w:rPr>
          <w:b w:val="0"/>
          <w:i w:val="0"/>
        </w:rPr>
        <w:t>Histoires d'os - Activité 1</w:t>
      </w:r>
    </w:p>
    <w:p>
      <w:pPr>
        <w:pStyle w:val="Heading1"/>
        <w:keepNext/>
        <w:keepLines/>
      </w:pPr>
      <w:r>
        <w:rPr>
          <w:b w:val="0"/>
          <w:i w:val="0"/>
        </w:rPr>
        <w:t>Supports d'enquête</w:t>
      </w:r>
      <w:r>
        <w:br/>
      </w:r>
      <w:r>
        <w:rPr>
          <w:b w:val="0"/>
          <w:i w:val="0"/>
        </w:rPr>
        <w:t>Trouver l'astragale</w:t>
      </w:r>
    </w:p>
    <w:p>
      <w:pPr>
        <w:keepLines/>
      </w:pPr>
      <w:r>
        <w:rPr>
          <w:b w:val="0"/>
          <w:i w:val="0"/>
        </w:rPr>
        <w:t>Présenter les supports dans l'ordre. Les supports 3 et 4 révèlent la réponse.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blHeader w:val="true"/>
        </w:trPr>
        <w:tc>
          <w:tcPr>
            <w:tcW w:type="dxa" w:w="2579"/>
            <w:shd w:fill="F0F1EE"/>
            <w:tcMar>
              <w:top w:w="90" w:type="dxa"/>
              <w:start w:w="120" w:type="dxa"/>
              <w:bottom w:w="90" w:type="dxa"/>
              <w:end w:w="120" w:type="dxa"/>
            </w:tcMar>
          </w:tcPr>
          <w:p>
            <w:pPr>
              <w:pStyle w:val="ResourceCredit"/>
            </w:pPr>
            <w:r>
              <w:rPr>
                <w:b/>
                <w:i w:val="0"/>
              </w:rPr>
              <w:t>Usage</w:t>
            </w:r>
          </w:p>
        </w:tc>
        <w:tc>
          <w:tcPr>
            <w:tcW w:type="dxa" w:w="2579"/>
            <w:shd w:fill="F0F1EE"/>
            <w:tcMar>
              <w:top w:w="90" w:type="dxa"/>
              <w:start w:w="120" w:type="dxa"/>
              <w:bottom w:w="90" w:type="dxa"/>
              <w:end w:w="120" w:type="dxa"/>
            </w:tcMar>
          </w:tcPr>
          <w:p>
            <w:pPr>
              <w:pStyle w:val="ResourceCredit"/>
            </w:pPr>
            <w:r>
              <w:rPr>
                <w:b/>
                <w:i w:val="0"/>
              </w:rPr>
              <w:t>Ordre</w:t>
            </w:r>
          </w:p>
        </w:tc>
        <w:tc>
          <w:tcPr>
            <w:tcW w:type="dxa" w:w="2579"/>
            <w:shd w:fill="F0F1EE"/>
            <w:tcMar>
              <w:top w:w="90" w:type="dxa"/>
              <w:start w:w="120" w:type="dxa"/>
              <w:bottom w:w="90" w:type="dxa"/>
              <w:end w:w="120" w:type="dxa"/>
            </w:tcMar>
          </w:tcPr>
          <w:p>
            <w:pPr>
              <w:pStyle w:val="ResourceCredit"/>
            </w:pPr>
            <w:r>
              <w:rPr>
                <w:b/>
                <w:i w:val="0"/>
              </w:rPr>
              <w:t>Couleur</w:t>
            </w:r>
          </w:p>
        </w:tc>
        <w:tc>
          <w:tcPr>
            <w:tcW w:type="dxa" w:w="2581"/>
            <w:shd w:fill="F0F1EE"/>
            <w:tcMar>
              <w:top w:w="90" w:type="dxa"/>
              <w:start w:w="120" w:type="dxa"/>
              <w:bottom w:w="90" w:type="dxa"/>
              <w:end w:w="120" w:type="dxa"/>
            </w:tcMar>
          </w:tcPr>
          <w:p>
            <w:pPr>
              <w:pStyle w:val="ResourceCredit"/>
            </w:pPr>
            <w:r>
              <w:rPr>
                <w:b/>
                <w:i w:val="0"/>
              </w:rPr>
              <w:t>Version</w:t>
            </w:r>
          </w:p>
        </w:tc>
      </w:tr>
      <w:tr>
        <w:trPr>
          <w:cantSplit/>
        </w:trPr>
        <w:tc>
          <w:tcPr>
            <w:tcW w:type="dxa" w:w="2579"/>
            <w:shd w:fill="F7F4EF"/>
            <w:tcMar>
              <w:top w:w="90" w:type="dxa"/>
              <w:start w:w="120" w:type="dxa"/>
              <w:bottom w:w="90" w:type="dxa"/>
              <w:end w:w="120" w:type="dxa"/>
            </w:tcMar>
          </w:tcPr>
          <w:p>
            <w:r>
              <w:rPr>
                <w:b w:val="0"/>
                <w:i w:val="0"/>
              </w:rPr>
              <w:t>Projection ou impression</w:t>
            </w:r>
          </w:p>
        </w:tc>
        <w:tc>
          <w:tcPr>
            <w:tcW w:type="dxa" w:w="2579"/>
            <w:shd w:fill="F7F4EF"/>
            <w:tcMar>
              <w:top w:w="90" w:type="dxa"/>
              <w:start w:w="120" w:type="dxa"/>
              <w:bottom w:w="90" w:type="dxa"/>
              <w:end w:w="120" w:type="dxa"/>
            </w:tcMar>
          </w:tcPr>
          <w:p>
            <w:r>
              <w:rPr>
                <w:b w:val="0"/>
                <w:i w:val="0"/>
              </w:rPr>
              <w:t>1, 2, puis 3-4</w:t>
            </w:r>
          </w:p>
        </w:tc>
        <w:tc>
          <w:tcPr>
            <w:tcW w:type="dxa" w:w="2579"/>
            <w:shd w:fill="F7F4EF"/>
            <w:tcMar>
              <w:top w:w="90" w:type="dxa"/>
              <w:start w:w="120" w:type="dxa"/>
              <w:bottom w:w="90" w:type="dxa"/>
              <w:end w:w="120" w:type="dxa"/>
            </w:tcMar>
          </w:tcPr>
          <w:p>
            <w:r>
              <w:rPr>
                <w:b w:val="0"/>
                <w:i w:val="0"/>
              </w:rPr>
              <w:t>Facultative</w:t>
            </w:r>
          </w:p>
        </w:tc>
        <w:tc>
          <w:tcPr>
            <w:tcW w:type="dxa" w:w="2581"/>
            <w:shd w:fill="F7F4EF"/>
            <w:tcMar>
              <w:top w:w="90" w:type="dxa"/>
              <w:start w:w="120" w:type="dxa"/>
              <w:bottom w:w="90" w:type="dxa"/>
              <w:end w:w="120" w:type="dxa"/>
            </w:tcMar>
          </w:tcPr>
          <w:p>
            <w:r>
              <w:rPr>
                <w:b w:val="0"/>
                <w:i w:val="0"/>
              </w:rPr>
              <w:t>2.0</w:t>
            </w:r>
          </w:p>
        </w:tc>
      </w:tr>
    </w:tbl>
    <w:p>
      <w:pPr>
        <w:pStyle w:val="Heading2"/>
        <w:keepNext/>
        <w:keepLines/>
      </w:pPr>
      <w:r>
        <w:rPr>
          <w:b w:val="0"/>
          <w:i w:val="0"/>
        </w:rPr>
        <w:t>Support 1 - L'os mystère</w:t>
      </w:r>
    </w:p>
    <w:p>
      <w:pPr>
        <w:keepLines/>
        <w:jc w:val="center"/>
      </w:pPr>
      <w:r>
        <w:drawing>
          <wp:inline xmlns:a="http://schemas.openxmlformats.org/drawingml/2006/main" xmlns:pic="http://schemas.openxmlformats.org/drawingml/2006/picture">
            <wp:extent cx="5400000" cy="3600000"/>
            <wp:docPr id="1" name="Picture 1" descr="Deux rendus neutres d'un même os irrégulier, présentés selon des orientations différentes, sans nom ni emplacement." title="Deux rendus neutres d'un même os irrégulier, présentés selon des orientations différentes, sans nom ni emplacement."/>
            <wp:cNvGraphicFramePr>
              <a:graphicFrameLocks noChangeAspect="1"/>
            </wp:cNvGraphicFramePr>
            <a:graphic>
              <a:graphicData uri="http://schemas.openxmlformats.org/drawingml/2006/picture">
                <pic:pic>
                  <pic:nvPicPr>
                    <pic:cNvPr id="0" name="silhouette-os-enquete.png"/>
                    <pic:cNvPicPr/>
                  </pic:nvPicPr>
                  <pic:blipFill>
                    <a:blip r:embed="rId11"/>
                    <a:stretch>
                      <a:fillRect/>
                    </a:stretch>
                  </pic:blipFill>
                  <pic:spPr>
                    <a:xfrm>
                      <a:off x="0" y="0"/>
                      <a:ext cx="5400000" cy="3600000"/>
                    </a:xfrm>
                    <a:prstGeom prst="rect"/>
                  </pic:spPr>
                </pic:pic>
              </a:graphicData>
            </a:graphic>
          </wp:inline>
        </w:drawing>
      </w:r>
    </w:p>
    <w:p>
      <w:pPr>
        <w:pStyle w:val="Caption"/>
        <w:keepLines/>
      </w:pPr>
      <w:r>
        <w:rPr>
          <w:b w:val="0"/>
          <w:i w:val="0"/>
        </w:rPr>
        <w:t>Comparer les vues A et B. Décrire avant de nommer.</w:t>
      </w:r>
      <w:r>
        <w:rPr>
          <w:b w:val="0"/>
          <w:i w:val="0"/>
        </w:rPr>
        <w:t>Dérivé de BodyParts3D / DBCLS, CC BY-SA 2.1 JP : extraction du surlignage et passage en niveaux de gris. Validation anatomique humaine requise.</w:t>
      </w:r>
    </w:p>
    <w:p>
      <w:pPr>
        <w:pStyle w:val="Heading2"/>
        <w:keepNext/>
        <w:keepLines/>
        <w:pageBreakBefore/>
      </w:pPr>
      <w:r>
        <w:rPr>
          <w:b w:val="0"/>
          <w:i w:val="0"/>
        </w:rPr>
        <w:t>Support 2 - Chercher une place</w:t>
      </w:r>
    </w:p>
    <w:p>
      <w:pPr>
        <w:keepLines/>
        <w:jc w:val="center"/>
      </w:pPr>
      <w:r>
        <w:drawing>
          <wp:inline xmlns:a="http://schemas.openxmlformats.org/drawingml/2006/main" xmlns:pic="http://schemas.openxmlformats.org/drawingml/2006/picture">
            <wp:extent cx="5400000" cy="3150000"/>
            <wp:docPr id="2" name="Picture 2" descr="Vue latérale neutre des os d'un pied humain, avec les repères jambe, cheville, pied et zone du talon; aucune réponse n'est indiquée." title="Vue latérale neutre des os d'un pied humain, avec les repères jambe, cheville, pied et zone du talon; aucune réponse n'e"/>
            <wp:cNvGraphicFramePr>
              <a:graphicFrameLocks noChangeAspect="1"/>
            </wp:cNvGraphicFramePr>
            <a:graphic>
              <a:graphicData uri="http://schemas.openxmlformats.org/drawingml/2006/picture">
                <pic:pic>
                  <pic:nvPicPr>
                    <pic:cNvPr id="0" name="schema-pied-enquete.png"/>
                    <pic:cNvPicPr/>
                  </pic:nvPicPr>
                  <pic:blipFill>
                    <a:blip r:embed="rId12"/>
                    <a:stretch>
                      <a:fillRect/>
                    </a:stretch>
                  </pic:blipFill>
                  <pic:spPr>
                    <a:xfrm>
                      <a:off x="0" y="0"/>
                      <a:ext cx="5400000" cy="3150000"/>
                    </a:xfrm>
                    <a:prstGeom prst="rect"/>
                  </pic:spPr>
                </pic:pic>
              </a:graphicData>
            </a:graphic>
          </wp:inline>
        </w:drawing>
      </w:r>
    </w:p>
    <w:p>
      <w:pPr>
        <w:pStyle w:val="Caption"/>
        <w:keepLines/>
      </w:pPr>
      <w:r>
        <w:rPr>
          <w:b w:val="0"/>
          <w:i w:val="0"/>
        </w:rPr>
        <w:t>Entourer un os ou une petite zone. La jambe, le pied, la cheville et la zone du talon servent de repères ordinaires.</w:t>
      </w:r>
      <w:r>
        <w:rPr>
          <w:b w:val="0"/>
          <w:i w:val="0"/>
        </w:rPr>
        <w:t>Dérivé de BodyParts3D / DBCLS, CC BY-SA 2.1 JP : surlignage neutralisé et annotations ajoutées.</w:t>
      </w:r>
    </w:p>
    <w:p>
      <w:pPr>
        <w:pStyle w:val="Heading2"/>
        <w:keepNext/>
        <w:keepLines/>
        <w:pageBreakBefore/>
      </w:pPr>
      <w:r>
        <w:rPr>
          <w:b w:val="0"/>
          <w:i w:val="0"/>
        </w:rPr>
        <w:t>Support 3 - Vérifier la localisation</w:t>
      </w:r>
    </w:p>
    <w:p>
      <w:pPr>
        <w:keepLines/>
        <w:jc w:val="center"/>
      </w:pPr>
      <w:r>
        <w:drawing>
          <wp:inline xmlns:a="http://schemas.openxmlformats.org/drawingml/2006/main" xmlns:pic="http://schemas.openxmlformats.org/drawingml/2006/picture">
            <wp:extent cx="5400000" cy="3150000"/>
            <wp:docPr id="3" name="Picture 3" descr="Vue latérale BodyParts3D légendée : le talus rouge est entouré d'un trait discontinu sous le tibia et au-dessus du calcanéum; le talon est indiqué comme une région." title="Vue latérale BodyParts3D légendée : le talus rouge est entouré d'un trait discontinu sous le tibia et au-dessus du calca"/>
            <wp:cNvGraphicFramePr>
              <a:graphicFrameLocks noChangeAspect="1"/>
            </wp:cNvGraphicFramePr>
            <a:graphic>
              <a:graphicData uri="http://schemas.openxmlformats.org/drawingml/2006/picture">
                <pic:pic>
                  <pic:nvPicPr>
                    <pic:cNvPr id="0" name="schema-localisation-talus.png"/>
                    <pic:cNvPicPr/>
                  </pic:nvPicPr>
                  <pic:blipFill>
                    <a:blip r:embed="rId13"/>
                    <a:stretch>
                      <a:fillRect/>
                    </a:stretch>
                  </pic:blipFill>
                  <pic:spPr>
                    <a:xfrm>
                      <a:off x="0" y="0"/>
                      <a:ext cx="5400000" cy="3150000"/>
                    </a:xfrm>
                    <a:prstGeom prst="rect"/>
                  </pic:spPr>
                </pic:pic>
              </a:graphicData>
            </a:graphic>
          </wp:inline>
        </w:drawing>
      </w:r>
    </w:p>
    <w:p>
      <w:pPr>
        <w:pStyle w:val="Caption"/>
        <w:keepLines/>
      </w:pPr>
      <w:r>
        <w:rPr>
          <w:b w:val="0"/>
          <w:i w:val="0"/>
        </w:rPr>
        <w:t>Le talus/astragale est identifié par la couleur, un contour discontinu, une flèche et une légende; le sens reste lisible en niveaux de gris.</w:t>
      </w:r>
      <w:r>
        <w:rPr>
          <w:b w:val="0"/>
          <w:i w:val="0"/>
        </w:rPr>
        <w:t>Dérivé annoté de BodyParts3D / DBCLS, CC BY-SA 2.1 JP. Validation humaine des annotations requise.</w:t>
      </w:r>
    </w:p>
    <w:p>
      <w:pPr>
        <w:pStyle w:val="Heading2"/>
        <w:keepNext/>
        <w:keepLines/>
        <w:pageBreakBefore/>
      </w:pPr>
      <w:r>
        <w:rPr>
          <w:b w:val="0"/>
          <w:i w:val="0"/>
        </w:rPr>
        <w:t>Support 4 - Comparer deux orientations anatomiques</w:t>
      </w:r>
    </w:p>
    <w:p>
      <w:pPr>
        <w:keepLines/>
        <w:jc w:val="center"/>
      </w:pPr>
      <w:r>
        <w:drawing>
          <wp:inline xmlns:a="http://schemas.openxmlformats.org/drawingml/2006/main" xmlns:pic="http://schemas.openxmlformats.org/drawingml/2006/picture">
            <wp:extent cx="4032000" cy="4032000"/>
            <wp:docPr id="4" name="Picture 4" descr="Vue latérale d'un pied humain : le talus est coloré en rouge sous le tibia et au-dessus du calcanéum." title="Vue latérale d'un pied humain : le talus est coloré en rouge sous le tibia et au-dessus du calcanéum."/>
            <wp:cNvGraphicFramePr>
              <a:graphicFrameLocks noChangeAspect="1"/>
            </wp:cNvGraphicFramePr>
            <a:graphic>
              <a:graphicData uri="http://schemas.openxmlformats.org/drawingml/2006/picture">
                <pic:pic>
                  <pic:nvPicPr>
                    <pic:cNvPr id="0" name="talus-humain-vue-laterale-bodyparts3d.png"/>
                    <pic:cNvPicPr/>
                  </pic:nvPicPr>
                  <pic:blipFill>
                    <a:blip r:embed="rId14"/>
                    <a:stretch>
                      <a:fillRect/>
                    </a:stretch>
                  </pic:blipFill>
                  <pic:spPr>
                    <a:xfrm>
                      <a:off x="0" y="0"/>
                      <a:ext cx="4032000" cy="4032000"/>
                    </a:xfrm>
                    <a:prstGeom prst="rect"/>
                  </pic:spPr>
                </pic:pic>
              </a:graphicData>
            </a:graphic>
          </wp:inline>
        </w:drawing>
      </w:r>
    </w:p>
    <w:p>
      <w:pPr>
        <w:pStyle w:val="Caption"/>
        <w:keepLines/>
      </w:pPr>
      <w:r>
        <w:rPr>
          <w:b/>
          <w:i w:val="0"/>
        </w:rPr>
        <w:t>Vue latérale.</w:t>
      </w:r>
      <w:r>
        <w:rPr>
          <w:b w:val="0"/>
          <w:i w:val="0"/>
        </w:rPr>
        <w:t xml:space="preserve"> Le talus est repéré en rouge et par la légende.</w:t>
      </w:r>
      <w:r>
        <w:rPr>
          <w:b w:val="0"/>
          <w:i w:val="0"/>
        </w:rPr>
        <w:t>BodyParts3D / DBCLS, CC BY-SA 2.1 JP, via Wikimedia Commons. Image redimensionnée et compressée; diffusion sous la même licence.</w:t>
      </w:r>
    </w:p>
    <w:p>
      <w:pPr>
        <w:keepLines/>
        <w:jc w:val="center"/>
      </w:pPr>
      <w:r>
        <w:drawing>
          <wp:inline xmlns:a="http://schemas.openxmlformats.org/drawingml/2006/main" xmlns:pic="http://schemas.openxmlformats.org/drawingml/2006/picture">
            <wp:extent cx="4032000" cy="4032000"/>
            <wp:docPr id="5" name="Picture 5" descr="Vue antérolatérale des deux pieds humains : le talus est coloré en rouge entre la jambe et les autres os du pied." title="Vue antérolatérale des deux pieds humains : le talus est coloré en rouge entre la jambe et les autres os du pied."/>
            <wp:cNvGraphicFramePr>
              <a:graphicFrameLocks noChangeAspect="1"/>
            </wp:cNvGraphicFramePr>
            <a:graphic>
              <a:graphicData uri="http://schemas.openxmlformats.org/drawingml/2006/picture">
                <pic:pic>
                  <pic:nvPicPr>
                    <pic:cNvPr id="0" name="talus-humain-vue-anterolaterale-bodyparts3d.png"/>
                    <pic:cNvPicPr/>
                  </pic:nvPicPr>
                  <pic:blipFill>
                    <a:blip r:embed="rId15"/>
                    <a:stretch>
                      <a:fillRect/>
                    </a:stretch>
                  </pic:blipFill>
                  <pic:spPr>
                    <a:xfrm>
                      <a:off x="0" y="0"/>
                      <a:ext cx="4032000" cy="4032000"/>
                    </a:xfrm>
                    <a:prstGeom prst="rect"/>
                  </pic:spPr>
                </pic:pic>
              </a:graphicData>
            </a:graphic>
          </wp:inline>
        </w:drawing>
      </w:r>
    </w:p>
    <w:p>
      <w:pPr>
        <w:pStyle w:val="Caption"/>
        <w:keepLines/>
      </w:pPr>
      <w:r>
        <w:rPr>
          <w:b/>
          <w:i w:val="0"/>
        </w:rPr>
        <w:t>Vue antérolatérale.</w:t>
      </w:r>
      <w:r>
        <w:rPr>
          <w:b w:val="0"/>
          <w:i w:val="0"/>
        </w:rPr>
        <w:t xml:space="preserve"> La forme apparente change avec l'orientation.</w:t>
      </w:r>
      <w:r>
        <w:rPr>
          <w:b w:val="0"/>
          <w:i w:val="0"/>
        </w:rPr>
        <w:t>BodyParts3D / DBCLS, CC BY-SA 2.1 JP, via Wikimedia Commons. Image redimensionnée et compressée; diffusion sous la même licence.</w:t>
      </w:r>
    </w:p>
    <w:p>
      <w:pPr>
        <w:keepLines/>
        <w:shd w:fill="F7F4EF"/>
        <w:pBdr>
          <w:left w:val="single" w:sz="18" w:space="8" w:color="9A5B25"/>
        </w:pBdr>
      </w:pPr>
      <w:r>
        <w:rPr>
          <w:b w:val="0"/>
          <w:i w:val="0"/>
        </w:rPr>
        <w:t>La couleur sert au repérage après l'enquête. La position sous la jambe et au-dessus du calcanéum est l'indice principal à verbaliser.</w:t>
      </w:r>
    </w:p>
    <w:p>
      <w:pPr>
        <w:pStyle w:val="Heading2"/>
        <w:keepNext/>
        <w:keepLines/>
        <w:pageBreakBefore/>
      </w:pPr>
      <w:r>
        <w:rPr>
          <w:b w:val="0"/>
          <w:i w:val="0"/>
        </w:rPr>
        <w:t>Support 5 - Prolongement comparatif</w:t>
      </w:r>
    </w:p>
    <w:p>
      <w:pPr>
        <w:keepLines/>
        <w:jc w:val="center"/>
      </w:pPr>
      <w:r>
        <w:drawing>
          <wp:inline xmlns:a="http://schemas.openxmlformats.org/drawingml/2006/main" xmlns:pic="http://schemas.openxmlformats.org/drawingml/2006/picture">
            <wp:extent cx="5040000" cy="4032000"/>
            <wp:docPr id="6" name="Picture 6" descr="Squelette complet de mouton vu de profil dans un musée d'anatomie vétérinaire; les pieds sont visibles au bout des membres." title="Squelette complet de mouton vu de profil dans un musée d'anatomie vétérinaire; les pieds sont visibles au bout des membr"/>
            <wp:cNvGraphicFramePr>
              <a:graphicFrameLocks noChangeAspect="1"/>
            </wp:cNvGraphicFramePr>
            <a:graphic>
              <a:graphicData uri="http://schemas.openxmlformats.org/drawingml/2006/picture">
                <pic:pic>
                  <pic:nvPicPr>
                    <pic:cNvPr id="0" name="squelette-mouton-mav-usp.jpg"/>
                    <pic:cNvPicPr/>
                  </pic:nvPicPr>
                  <pic:blipFill>
                    <a:blip r:embed="rId16"/>
                    <a:stretch>
                      <a:fillRect/>
                    </a:stretch>
                  </pic:blipFill>
                  <pic:spPr>
                    <a:xfrm>
                      <a:off x="0" y="0"/>
                      <a:ext cx="5040000" cy="4032000"/>
                    </a:xfrm>
                    <a:prstGeom prst="rect"/>
                  </pic:spPr>
                </pic:pic>
              </a:graphicData>
            </a:graphic>
          </wp:inline>
        </w:drawing>
      </w:r>
    </w:p>
    <w:p>
      <w:pPr>
        <w:pStyle w:val="Caption"/>
        <w:keepLines/>
      </w:pPr>
      <w:r>
        <w:rPr>
          <w:b/>
          <w:i w:val="0"/>
        </w:rPr>
        <w:t>Comparer une région, pas identifier un os précis.</w:t>
      </w:r>
      <w:r>
        <w:rPr>
          <w:b w:val="0"/>
          <w:i w:val="0"/>
        </w:rPr>
        <w:t xml:space="preserve"> Repérer le membre postérieur et la région où la jambe rejoint le pied. Dire ce qui ressemble au cas humain et ce qui diffère sur les supports.</w:t>
      </w:r>
      <w:r>
        <w:rPr>
          <w:b w:val="0"/>
          <w:i w:val="0"/>
        </w:rPr>
        <w:t>Museum of Veterinary Anatomy FMVZ USP / Wagner Souza e Silva, édition antérieure Rodrigo Tetsuo Argenton, CC BY-SA 4.0, via Wikimedia Commons. Fichier redimensionné de 3790 × 3032 à 1400 × 1120 px.</w:t>
      </w:r>
    </w:p>
    <w:p>
      <w:pPr>
        <w:keepLines/>
      </w:pPr>
      <w:r>
        <w:rPr>
          <w:b w:val="0"/>
          <w:i w:val="0"/>
        </w:rPr>
        <w:t>Peut s'intégrer comme prolongement exploratoire en 7e-8e ou en atelier long, à vérifier et adapter. L'homologie et l'orientation précises doivent être validées par une personne compétente en anatomie comparée avant un usage élève autonome.</w:t>
      </w:r>
    </w:p>
    <w:p>
      <w:r>
        <w:br w:type="page"/>
      </w:r>
    </w:p>
    <w:p>
      <w:pPr>
        <w:keepLines/>
      </w:pPr>
      <w:r>
        <w:rPr>
          <w:b w:val="0"/>
          <w:i w:val="0"/>
        </w:rPr>
        <w:t>Histoires d'os - Activité 1</w:t>
      </w:r>
    </w:p>
    <w:p>
      <w:pPr>
        <w:pStyle w:val="Heading1"/>
        <w:keepNext/>
        <w:keepLines/>
      </w:pPr>
      <w:r>
        <w:rPr>
          <w:b w:val="0"/>
          <w:i w:val="0"/>
        </w:rPr>
        <w:t>Corrigé et évaluation</w:t>
      </w:r>
      <w:r>
        <w:br/>
      </w:r>
      <w:r>
        <w:rPr>
          <w:b w:val="0"/>
          <w:i w:val="0"/>
        </w:rPr>
        <w:t>Trouver l'astragale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blHeader w:val="true"/>
        </w:trPr>
        <w:tc>
          <w:tcPr>
            <w:tcW w:type="dxa" w:w="2579"/>
            <w:shd w:fill="F0F1EE"/>
            <w:tcMar>
              <w:top w:w="90" w:type="dxa"/>
              <w:start w:w="120" w:type="dxa"/>
              <w:bottom w:w="90" w:type="dxa"/>
              <w:end w:w="120" w:type="dxa"/>
            </w:tcMar>
          </w:tcPr>
          <w:p>
            <w:pPr>
              <w:pStyle w:val="ResourceCredit"/>
            </w:pPr>
            <w:r>
              <w:rPr>
                <w:b/>
                <w:i w:val="0"/>
              </w:rPr>
              <w:t>Public</w:t>
            </w:r>
          </w:p>
        </w:tc>
        <w:tc>
          <w:tcPr>
            <w:tcW w:type="dxa" w:w="2579"/>
            <w:shd w:fill="F0F1EE"/>
            <w:tcMar>
              <w:top w:w="90" w:type="dxa"/>
              <w:start w:w="120" w:type="dxa"/>
              <w:bottom w:w="90" w:type="dxa"/>
              <w:end w:w="120" w:type="dxa"/>
            </w:tcMar>
          </w:tcPr>
          <w:p>
            <w:pPr>
              <w:pStyle w:val="ResourceCredit"/>
            </w:pPr>
            <w:r>
              <w:rPr>
                <w:b/>
                <w:i w:val="0"/>
              </w:rPr>
              <w:t>Correspondance</w:t>
            </w:r>
          </w:p>
        </w:tc>
        <w:tc>
          <w:tcPr>
            <w:tcW w:type="dxa" w:w="2579"/>
            <w:shd w:fill="F0F1EE"/>
            <w:tcMar>
              <w:top w:w="90" w:type="dxa"/>
              <w:start w:w="120" w:type="dxa"/>
              <w:bottom w:w="90" w:type="dxa"/>
              <w:end w:w="120" w:type="dxa"/>
            </w:tcMar>
          </w:tcPr>
          <w:p>
            <w:pPr>
              <w:pStyle w:val="ResourceCredit"/>
            </w:pPr>
            <w:r>
              <w:rPr>
                <w:b/>
                <w:i w:val="0"/>
              </w:rPr>
              <w:t>But</w:t>
            </w:r>
          </w:p>
        </w:tc>
        <w:tc>
          <w:tcPr>
            <w:tcW w:type="dxa" w:w="2581"/>
            <w:shd w:fill="F0F1EE"/>
            <w:tcMar>
              <w:top w:w="90" w:type="dxa"/>
              <w:start w:w="120" w:type="dxa"/>
              <w:bottom w:w="90" w:type="dxa"/>
              <w:end w:w="120" w:type="dxa"/>
            </w:tcMar>
          </w:tcPr>
          <w:p>
            <w:pPr>
              <w:pStyle w:val="ResourceCredit"/>
            </w:pPr>
            <w:r>
              <w:rPr>
                <w:b/>
                <w:i w:val="0"/>
              </w:rPr>
              <w:t>Version</w:t>
            </w:r>
          </w:p>
        </w:tc>
      </w:tr>
      <w:tr>
        <w:trPr>
          <w:cantSplit/>
        </w:trPr>
        <w:tc>
          <w:tcPr>
            <w:tcW w:type="dxa" w:w="2579"/>
            <w:shd w:fill="F7F4EF"/>
            <w:tcMar>
              <w:top w:w="90" w:type="dxa"/>
              <w:start w:w="120" w:type="dxa"/>
              <w:bottom w:w="90" w:type="dxa"/>
              <w:end w:w="120" w:type="dxa"/>
            </w:tcMar>
          </w:tcPr>
          <w:p>
            <w:r>
              <w:rPr>
                <w:b w:val="0"/>
                <w:i w:val="0"/>
              </w:rPr>
              <w:t>Adultes</w:t>
            </w:r>
          </w:p>
        </w:tc>
        <w:tc>
          <w:tcPr>
            <w:tcW w:type="dxa" w:w="2579"/>
            <w:shd w:fill="F7F4EF"/>
            <w:tcMar>
              <w:top w:w="90" w:type="dxa"/>
              <w:start w:w="120" w:type="dxa"/>
              <w:bottom w:w="90" w:type="dxa"/>
              <w:end w:w="120" w:type="dxa"/>
            </w:tcMar>
          </w:tcPr>
          <w:p>
            <w:r>
              <w:rPr>
                <w:b w:val="0"/>
                <w:i w:val="0"/>
              </w:rPr>
              <w:t>6 tâches de la fiche</w:t>
            </w:r>
          </w:p>
        </w:tc>
        <w:tc>
          <w:tcPr>
            <w:tcW w:type="dxa" w:w="2579"/>
            <w:shd w:fill="F7F4EF"/>
            <w:tcMar>
              <w:top w:w="90" w:type="dxa"/>
              <w:start w:w="120" w:type="dxa"/>
              <w:bottom w:w="90" w:type="dxa"/>
              <w:end w:w="120" w:type="dxa"/>
            </w:tcMar>
          </w:tcPr>
          <w:p>
            <w:r>
              <w:rPr>
                <w:b w:val="0"/>
                <w:i w:val="0"/>
              </w:rPr>
              <w:t>Raisonner, pas réciter</w:t>
            </w:r>
          </w:p>
        </w:tc>
        <w:tc>
          <w:tcPr>
            <w:tcW w:type="dxa" w:w="2581"/>
            <w:shd w:fill="F7F4EF"/>
            <w:tcMar>
              <w:top w:w="90" w:type="dxa"/>
              <w:start w:w="120" w:type="dxa"/>
              <w:bottom w:w="90" w:type="dxa"/>
              <w:end w:w="120" w:type="dxa"/>
            </w:tcMar>
          </w:tcPr>
          <w:p>
            <w:r>
              <w:rPr>
                <w:b w:val="0"/>
                <w:i w:val="0"/>
              </w:rPr>
              <w:t>2.0</w:t>
            </w:r>
          </w:p>
        </w:tc>
      </w:tr>
    </w:tbl>
    <w:p>
      <w:pPr>
        <w:pStyle w:val="Heading2"/>
        <w:keepNext/>
        <w:keepLines/>
      </w:pPr>
      <w:r>
        <w:rPr>
          <w:b w:val="0"/>
          <w:i w:val="0"/>
        </w:rPr>
        <w:t>Corrigé tâche par tâche</w:t>
      </w:r>
    </w:p>
    <w:tbl>
      <w:tblPr>
        <w:tblStyle w:val="TableGrid"/>
        <w:tblLook w:firstColumn="1" w:firstRow="1" w:lastColumn="0" w:lastRow="0" w:noHBand="0" w:noVBand="1" w:val="04A0"/>
        <w:tblW w:w="10318" w:type="dxa"/>
        <w:tblInd w:w="120" w:type="dxa"/>
        <w:tblLayout w:type="fixed"/>
      </w:tblPr>
      <w:tblGrid>
        <w:gridCol w:w="2064"/>
        <w:gridCol w:w="2064"/>
        <w:gridCol w:w="2064"/>
        <w:gridCol w:w="2064"/>
        <w:gridCol w:w="2062"/>
      </w:tblGrid>
      <w:tr>
        <w:trPr>
          <w:cantSplit/>
          <w:tblHeader w:val="true"/>
        </w:trPr>
        <w:tc>
          <w:tcPr>
            <w:tcW w:type="dxa" w:w="2064"/>
            <w:vAlign w:val="center"/>
            <w:shd w:fill="F0F1EE"/>
            <w:tcMar>
              <w:top w:w="90" w:type="dxa"/>
              <w:start w:w="120" w:type="dxa"/>
              <w:bottom w:w="90" w:type="dxa"/>
              <w:end w:w="120" w:type="dxa"/>
            </w:tcMar>
          </w:tcPr>
          <w:p>
            <w:pPr>
              <w:keepLines/>
              <w:spacing w:after="40" w:line="252" w:lineRule="auto"/>
            </w:pPr>
            <w:r>
              <w:rPr>
                <w:b/>
                <w:i w:val="0"/>
              </w:rPr>
              <w:t>Tâche</w:t>
            </w:r>
          </w:p>
        </w:tc>
        <w:tc>
          <w:tcPr>
            <w:tcW w:type="dxa" w:w="2064"/>
            <w:vAlign w:val="center"/>
            <w:shd w:fill="F0F1EE"/>
            <w:tcMar>
              <w:top w:w="90" w:type="dxa"/>
              <w:start w:w="120" w:type="dxa"/>
              <w:bottom w:w="90" w:type="dxa"/>
              <w:end w:w="120" w:type="dxa"/>
            </w:tcMar>
          </w:tcPr>
          <w:p>
            <w:pPr>
              <w:keepLines/>
              <w:spacing w:after="40" w:line="252" w:lineRule="auto"/>
            </w:pPr>
            <w:r>
              <w:rPr>
                <w:b/>
                <w:i w:val="0"/>
              </w:rPr>
              <w:t>Éléments attendus et réponses acceptables</w:t>
            </w:r>
          </w:p>
        </w:tc>
        <w:tc>
          <w:tcPr>
            <w:tcW w:type="dxa" w:w="2064"/>
            <w:vAlign w:val="center"/>
            <w:shd w:fill="F0F1EE"/>
            <w:tcMar>
              <w:top w:w="90" w:type="dxa"/>
              <w:start w:w="120" w:type="dxa"/>
              <w:bottom w:w="90" w:type="dxa"/>
              <w:end w:w="120" w:type="dxa"/>
            </w:tcMar>
          </w:tcPr>
          <w:p>
            <w:pPr>
              <w:keepLines/>
              <w:spacing w:after="40" w:line="252" w:lineRule="auto"/>
            </w:pPr>
            <w:r>
              <w:rPr>
                <w:b/>
                <w:i w:val="0"/>
              </w:rPr>
              <w:t>Critère de réussite</w:t>
            </w:r>
          </w:p>
        </w:tc>
        <w:tc>
          <w:tcPr>
            <w:tcW w:type="dxa" w:w="2064"/>
            <w:vAlign w:val="center"/>
            <w:shd w:fill="F0F1EE"/>
            <w:tcMar>
              <w:top w:w="90" w:type="dxa"/>
              <w:start w:w="120" w:type="dxa"/>
              <w:bottom w:w="90" w:type="dxa"/>
              <w:end w:w="120" w:type="dxa"/>
            </w:tcMar>
          </w:tcPr>
          <w:p>
            <w:pPr>
              <w:keepLines/>
              <w:spacing w:after="40" w:line="252" w:lineRule="auto"/>
            </w:pPr>
            <w:r>
              <w:rPr>
                <w:b/>
                <w:i w:val="0"/>
              </w:rPr>
              <w:t>Erreur et relance</w:t>
            </w:r>
          </w:p>
        </w:tc>
        <w:tc>
          <w:tcPr>
            <w:tcW w:type="dxa" w:w="2062"/>
            <w:vAlign w:val="center"/>
            <w:shd w:fill="F0F1EE"/>
            <w:tcMar>
              <w:top w:w="90" w:type="dxa"/>
              <w:start w:w="120" w:type="dxa"/>
              <w:bottom w:w="90" w:type="dxa"/>
              <w:end w:w="120" w:type="dxa"/>
            </w:tcMar>
          </w:tcPr>
          <w:p>
            <w:pPr>
              <w:keepLines/>
              <w:spacing w:after="40" w:line="252" w:lineRule="auto"/>
            </w:pPr>
            <w:r>
              <w:rPr>
                <w:b/>
                <w:i w:val="0"/>
              </w:rPr>
              <w:t>Certitude</w:t>
            </w:r>
          </w:p>
        </w:tc>
      </w:tr>
      <w:tr>
        <w:trPr>
          <w:cantSplit/>
        </w:trPr>
        <w:tc>
          <w:tcPr>
            <w:tcW w:type="dxa" w:w="2064"/>
            <w:vAlign w:val="center"/>
            <w:shd w:fill="F0F1EE"/>
            <w:tcMar>
              <w:top w:w="90" w:type="dxa"/>
              <w:start w:w="120" w:type="dxa"/>
              <w:bottom w:w="90" w:type="dxa"/>
              <w:end w:w="120" w:type="dxa"/>
            </w:tcMar>
          </w:tcPr>
          <w:p>
            <w:pPr>
              <w:keepLines/>
              <w:spacing w:after="40" w:line="252" w:lineRule="auto"/>
            </w:pPr>
            <w:r>
              <w:rPr>
                <w:b/>
                <w:i w:val="0"/>
              </w:rPr>
              <w:t>1. Observer</w:t>
            </w:r>
          </w:p>
        </w:tc>
        <w:tc>
          <w:tcPr>
            <w:tcW w:type="dxa" w:w="2064"/>
            <w:vAlign w:val="center"/>
            <w:tcMar>
              <w:top w:w="90" w:type="dxa"/>
              <w:start w:w="120" w:type="dxa"/>
              <w:bottom w:w="90" w:type="dxa"/>
              <w:end w:w="120" w:type="dxa"/>
            </w:tcMar>
          </w:tcPr>
          <w:p>
            <w:pPr>
              <w:keepLines/>
              <w:spacing w:after="40" w:line="252" w:lineRule="auto"/>
            </w:pPr>
            <w:r>
              <w:rPr>
                <w:b w:val="0"/>
                <w:i w:val="0"/>
              </w:rPr>
              <w:t>Trois détails montrables : contours irréguliers, reliefs, creux, parties arrondies ou surfaces paraissant lisses. Un dessin annoté est acceptable.</w:t>
            </w:r>
          </w:p>
        </w:tc>
        <w:tc>
          <w:tcPr>
            <w:tcW w:type="dxa" w:w="2064"/>
            <w:vAlign w:val="center"/>
            <w:tcMar>
              <w:top w:w="90" w:type="dxa"/>
              <w:start w:w="120" w:type="dxa"/>
              <w:bottom w:w="90" w:type="dxa"/>
              <w:end w:w="120" w:type="dxa"/>
            </w:tcMar>
          </w:tcPr>
          <w:p>
            <w:pPr>
              <w:keepLines/>
              <w:spacing w:after="40" w:line="252" w:lineRule="auto"/>
            </w:pPr>
            <w:r>
              <w:rPr>
                <w:b w:val="0"/>
                <w:i w:val="0"/>
              </w:rPr>
              <w:t>Au moins trois observations sans nom d'emplacement.</w:t>
            </w:r>
          </w:p>
        </w:tc>
        <w:tc>
          <w:tcPr>
            <w:tcW w:type="dxa" w:w="2064"/>
            <w:vAlign w:val="center"/>
            <w:tcMar>
              <w:top w:w="90" w:type="dxa"/>
              <w:start w:w="120" w:type="dxa"/>
              <w:bottom w:w="90" w:type="dxa"/>
              <w:end w:w="120" w:type="dxa"/>
            </w:tcMar>
          </w:tcPr>
          <w:p>
            <w:pPr>
              <w:keepLines/>
              <w:spacing w:after="40" w:line="252" w:lineRule="auto"/>
            </w:pPr>
            <w:r>
              <w:rPr>
                <w:b w:val="0"/>
                <w:i w:val="0"/>
              </w:rPr>
              <w:t>Erreur : « c'est un os du pied ». Relance : « Que peux-tu montrer du doigt ? »</w:t>
            </w:r>
          </w:p>
        </w:tc>
        <w:tc>
          <w:tcPr>
            <w:tcW w:type="dxa" w:w="2062"/>
            <w:vAlign w:val="center"/>
            <w:tcMar>
              <w:top w:w="90" w:type="dxa"/>
              <w:start w:w="120" w:type="dxa"/>
              <w:bottom w:w="90" w:type="dxa"/>
              <w:end w:w="120" w:type="dxa"/>
            </w:tcMar>
          </w:tcPr>
          <w:p>
            <w:pPr>
              <w:keepLines/>
              <w:spacing w:after="40" w:line="252" w:lineRule="auto"/>
            </w:pPr>
            <w:r>
              <w:rPr>
                <w:b w:val="0"/>
                <w:i w:val="0"/>
              </w:rPr>
              <w:t>Observation directe du support.</w:t>
            </w:r>
          </w:p>
        </w:tc>
      </w:tr>
      <w:tr>
        <w:trPr>
          <w:cantSplit/>
        </w:trPr>
        <w:tc>
          <w:tcPr>
            <w:tcW w:type="dxa" w:w="2064"/>
            <w:vAlign w:val="center"/>
            <w:shd w:fill="F0F1EE"/>
            <w:tcMar>
              <w:top w:w="90" w:type="dxa"/>
              <w:start w:w="120" w:type="dxa"/>
              <w:bottom w:w="90" w:type="dxa"/>
              <w:end w:w="120" w:type="dxa"/>
            </w:tcMar>
          </w:tcPr>
          <w:p>
            <w:pPr>
              <w:keepLines/>
              <w:spacing w:after="40" w:line="252" w:lineRule="auto"/>
            </w:pPr>
            <w:r>
              <w:rPr>
                <w:b/>
                <w:i w:val="0"/>
              </w:rPr>
              <w:t>2. Séparer</w:t>
            </w:r>
          </w:p>
        </w:tc>
        <w:tc>
          <w:tcPr>
            <w:tcW w:type="dxa" w:w="2064"/>
            <w:vAlign w:val="center"/>
            <w:tcMar>
              <w:top w:w="90" w:type="dxa"/>
              <w:start w:w="120" w:type="dxa"/>
              <w:bottom w:w="90" w:type="dxa"/>
              <w:end w:w="120" w:type="dxa"/>
            </w:tcMar>
          </w:tcPr>
          <w:p>
            <w:pPr>
              <w:keepLines/>
              <w:spacing w:after="40" w:line="252" w:lineRule="auto"/>
            </w:pPr>
            <w:r>
              <w:rPr>
                <w:b w:val="0"/>
                <w:i w:val="0"/>
              </w:rPr>
              <w:t>Colonne observation : détail visible. Colonne hypothèse : place possible. Les hypothèses variées sont acceptables au départ.</w:t>
            </w:r>
          </w:p>
        </w:tc>
        <w:tc>
          <w:tcPr>
            <w:tcW w:type="dxa" w:w="2064"/>
            <w:vAlign w:val="center"/>
            <w:tcMar>
              <w:top w:w="90" w:type="dxa"/>
              <w:start w:w="120" w:type="dxa"/>
              <w:bottom w:w="90" w:type="dxa"/>
              <w:end w:w="120" w:type="dxa"/>
            </w:tcMar>
          </w:tcPr>
          <w:p>
            <w:pPr>
              <w:keepLines/>
              <w:spacing w:after="40" w:line="252" w:lineRule="auto"/>
            </w:pPr>
            <w:r>
              <w:rPr>
                <w:b w:val="0"/>
                <w:i w:val="0"/>
              </w:rPr>
              <w:t>Les deux phrases n'ont pas le même statut.</w:t>
            </w:r>
          </w:p>
        </w:tc>
        <w:tc>
          <w:tcPr>
            <w:tcW w:type="dxa" w:w="2064"/>
            <w:vAlign w:val="center"/>
            <w:tcMar>
              <w:top w:w="90" w:type="dxa"/>
              <w:start w:w="120" w:type="dxa"/>
              <w:bottom w:w="90" w:type="dxa"/>
              <w:end w:w="120" w:type="dxa"/>
            </w:tcMar>
          </w:tcPr>
          <w:p>
            <w:pPr>
              <w:keepLines/>
              <w:spacing w:after="40" w:line="252" w:lineRule="auto"/>
            </w:pPr>
            <w:r>
              <w:rPr>
                <w:b w:val="0"/>
                <w:i w:val="0"/>
              </w:rPr>
              <w:t>Erreur : présenter une supposition comme un fait. Relance : « L'image le montre-t-elle vraiment ? »</w:t>
            </w:r>
          </w:p>
        </w:tc>
        <w:tc>
          <w:tcPr>
            <w:tcW w:type="dxa" w:w="2062"/>
            <w:vAlign w:val="center"/>
            <w:tcMar>
              <w:top w:w="90" w:type="dxa"/>
              <w:start w:w="120" w:type="dxa"/>
              <w:bottom w:w="90" w:type="dxa"/>
              <w:end w:w="120" w:type="dxa"/>
            </w:tcMar>
          </w:tcPr>
          <w:p>
            <w:pPr>
              <w:keepLines/>
              <w:spacing w:after="40" w:line="252" w:lineRule="auto"/>
            </w:pPr>
            <w:r>
              <w:rPr>
                <w:b w:val="0"/>
                <w:i w:val="0"/>
              </w:rPr>
              <w:t>L'hypothèse reste provisoire.</w:t>
            </w:r>
          </w:p>
        </w:tc>
      </w:tr>
      <w:tr>
        <w:trPr>
          <w:cantSplit/>
        </w:trPr>
        <w:tc>
          <w:tcPr>
            <w:tcW w:type="dxa" w:w="2064"/>
            <w:vAlign w:val="center"/>
            <w:shd w:fill="F0F1EE"/>
            <w:tcMar>
              <w:top w:w="90" w:type="dxa"/>
              <w:start w:w="120" w:type="dxa"/>
              <w:bottom w:w="90" w:type="dxa"/>
              <w:end w:w="120" w:type="dxa"/>
            </w:tcMar>
          </w:tcPr>
          <w:p>
            <w:pPr>
              <w:keepLines/>
              <w:spacing w:after="40" w:line="252" w:lineRule="auto"/>
            </w:pPr>
            <w:r>
              <w:rPr>
                <w:b/>
                <w:i w:val="0"/>
              </w:rPr>
              <w:t>3. Localiser</w:t>
            </w:r>
          </w:p>
        </w:tc>
        <w:tc>
          <w:tcPr>
            <w:tcW w:type="dxa" w:w="2064"/>
            <w:vAlign w:val="center"/>
            <w:tcMar>
              <w:top w:w="90" w:type="dxa"/>
              <w:start w:w="120" w:type="dxa"/>
              <w:bottom w:w="90" w:type="dxa"/>
              <w:end w:w="120" w:type="dxa"/>
            </w:tcMar>
          </w:tcPr>
          <w:p>
            <w:pPr>
              <w:keepLines/>
              <w:spacing w:after="40" w:line="252" w:lineRule="auto"/>
            </w:pPr>
            <w:r>
              <w:rPr>
                <w:b w:val="0"/>
                <w:i w:val="0"/>
              </w:rPr>
              <w:t>Petite zone du tarse, sous la jambe et au-dessus de l'arrière du pied. « Près de la cheville, dans le pied » est acceptable si la zone est précise.</w:t>
            </w:r>
          </w:p>
        </w:tc>
        <w:tc>
          <w:tcPr>
            <w:tcW w:type="dxa" w:w="2064"/>
            <w:vAlign w:val="center"/>
            <w:tcMar>
              <w:top w:w="90" w:type="dxa"/>
              <w:start w:w="120" w:type="dxa"/>
              <w:bottom w:w="90" w:type="dxa"/>
              <w:end w:w="120" w:type="dxa"/>
            </w:tcMar>
          </w:tcPr>
          <w:p>
            <w:pPr>
              <w:keepLines/>
              <w:spacing w:after="40" w:line="252" w:lineRule="auto"/>
            </w:pPr>
            <w:r>
              <w:rPr>
                <w:b w:val="0"/>
                <w:i w:val="0"/>
              </w:rPr>
              <w:t>Zone limitée et révisable.</w:t>
            </w:r>
          </w:p>
        </w:tc>
        <w:tc>
          <w:tcPr>
            <w:tcW w:type="dxa" w:w="2064"/>
            <w:vAlign w:val="center"/>
            <w:tcMar>
              <w:top w:w="90" w:type="dxa"/>
              <w:start w:w="120" w:type="dxa"/>
              <w:bottom w:w="90" w:type="dxa"/>
              <w:end w:w="120" w:type="dxa"/>
            </w:tcMar>
          </w:tcPr>
          <w:p>
            <w:pPr>
              <w:keepLines/>
              <w:spacing w:after="40" w:line="252" w:lineRule="auto"/>
            </w:pPr>
            <w:r>
              <w:rPr>
                <w:b w:val="0"/>
                <w:i w:val="0"/>
              </w:rPr>
              <w:t>Erreur : tout le talon ou tout le pied. Relance : « Quel os touche la jambe ? »</w:t>
            </w:r>
          </w:p>
        </w:tc>
        <w:tc>
          <w:tcPr>
            <w:tcW w:type="dxa" w:w="2062"/>
            <w:vAlign w:val="center"/>
            <w:tcMar>
              <w:top w:w="90" w:type="dxa"/>
              <w:start w:w="120" w:type="dxa"/>
              <w:bottom w:w="90" w:type="dxa"/>
              <w:end w:w="120" w:type="dxa"/>
            </w:tcMar>
          </w:tcPr>
          <w:p>
            <w:pPr>
              <w:keepLines/>
              <w:spacing w:after="40" w:line="252" w:lineRule="auto"/>
            </w:pPr>
            <w:r>
              <w:rPr>
                <w:b w:val="0"/>
                <w:i w:val="0"/>
              </w:rPr>
              <w:t>Localisation confirmée par les supports 3 et 4.</w:t>
            </w:r>
          </w:p>
        </w:tc>
      </w:tr>
      <w:tr>
        <w:trPr>
          <w:cantSplit/>
        </w:trPr>
        <w:tc>
          <w:tcPr>
            <w:tcW w:type="dxa" w:w="2064"/>
            <w:vAlign w:val="center"/>
            <w:shd w:fill="F0F1EE"/>
            <w:tcMar>
              <w:top w:w="90" w:type="dxa"/>
              <w:start w:w="120" w:type="dxa"/>
              <w:bottom w:w="90" w:type="dxa"/>
              <w:end w:w="120" w:type="dxa"/>
            </w:tcMar>
          </w:tcPr>
          <w:p>
            <w:pPr>
              <w:keepLines/>
              <w:spacing w:after="40" w:line="252" w:lineRule="auto"/>
            </w:pPr>
            <w:r>
              <w:rPr>
                <w:b/>
                <w:i w:val="0"/>
              </w:rPr>
              <w:t>4. Deux indices initiaux</w:t>
            </w:r>
          </w:p>
        </w:tc>
        <w:tc>
          <w:tcPr>
            <w:tcW w:type="dxa" w:w="2064"/>
            <w:vAlign w:val="center"/>
            <w:tcMar>
              <w:top w:w="90" w:type="dxa"/>
              <w:start w:w="120" w:type="dxa"/>
              <w:bottom w:w="90" w:type="dxa"/>
              <w:end w:w="120" w:type="dxa"/>
            </w:tcMar>
          </w:tcPr>
          <w:p>
            <w:pPr>
              <w:keepLines/>
              <w:spacing w:after="40" w:line="252" w:lineRule="auto"/>
            </w:pPr>
            <w:r>
              <w:rPr>
                <w:b w:val="0"/>
                <w:i w:val="0"/>
              </w:rPr>
              <w:t>Indices disponibles avant révélation : détail de forme sur les vues A-B; position proposée sous la jambe ou entre plusieurs os sur le pied neutre; cohérence entre la forme observée et la petite zone choisie. Les termes calcanéum et talus ne sont pas attendus à ce stade.</w:t>
            </w:r>
          </w:p>
        </w:tc>
        <w:tc>
          <w:tcPr>
            <w:tcW w:type="dxa" w:w="2064"/>
            <w:vAlign w:val="center"/>
            <w:tcMar>
              <w:top w:w="90" w:type="dxa"/>
              <w:start w:w="120" w:type="dxa"/>
              <w:bottom w:w="90" w:type="dxa"/>
              <w:end w:w="120" w:type="dxa"/>
            </w:tcMar>
          </w:tcPr>
          <w:p>
            <w:pPr>
              <w:keepLines/>
              <w:spacing w:after="40" w:line="252" w:lineRule="auto"/>
            </w:pPr>
            <w:r>
              <w:rPr>
                <w:b w:val="0"/>
                <w:i w:val="0"/>
              </w:rPr>
              <w:t>Deux arguments distincts reliés à la proposition avec les informations déjà visibles.</w:t>
            </w:r>
          </w:p>
        </w:tc>
        <w:tc>
          <w:tcPr>
            <w:tcW w:type="dxa" w:w="2064"/>
            <w:vAlign w:val="center"/>
            <w:tcMar>
              <w:top w:w="90" w:type="dxa"/>
              <w:start w:w="120" w:type="dxa"/>
              <w:bottom w:w="90" w:type="dxa"/>
              <w:end w:w="120" w:type="dxa"/>
            </w:tcMar>
          </w:tcPr>
          <w:p>
            <w:pPr>
              <w:keepLines/>
              <w:spacing w:after="40" w:line="252" w:lineRule="auto"/>
            </w:pPr>
            <w:r>
              <w:rPr>
                <w:b w:val="0"/>
                <w:i w:val="0"/>
              </w:rPr>
              <w:t>Erreur : citer une légende non encore montrée ou répéter le même indice. Relance : « Quel détail vois-tu maintenant ? »</w:t>
            </w:r>
          </w:p>
        </w:tc>
        <w:tc>
          <w:tcPr>
            <w:tcW w:type="dxa" w:w="2062"/>
            <w:vAlign w:val="center"/>
            <w:tcMar>
              <w:top w:w="90" w:type="dxa"/>
              <w:start w:w="120" w:type="dxa"/>
              <w:bottom w:w="90" w:type="dxa"/>
              <w:end w:w="120" w:type="dxa"/>
            </w:tcMar>
          </w:tcPr>
          <w:p>
            <w:pPr>
              <w:keepLines/>
              <w:spacing w:after="40" w:line="252" w:lineRule="auto"/>
            </w:pPr>
            <w:r>
              <w:rPr>
                <w:b w:val="0"/>
                <w:i w:val="0"/>
              </w:rPr>
              <w:t>Indices d'hypothèse, pas identification experte.</w:t>
            </w:r>
          </w:p>
        </w:tc>
      </w:tr>
      <w:tr>
        <w:trPr>
          <w:cantSplit/>
        </w:trPr>
        <w:tc>
          <w:tcPr>
            <w:tcW w:type="dxa" w:w="2064"/>
            <w:vAlign w:val="center"/>
            <w:shd w:fill="F0F1EE"/>
            <w:tcMar>
              <w:top w:w="90" w:type="dxa"/>
              <w:start w:w="120" w:type="dxa"/>
              <w:bottom w:w="90" w:type="dxa"/>
              <w:end w:w="120" w:type="dxa"/>
            </w:tcMar>
          </w:tcPr>
          <w:p>
            <w:pPr>
              <w:keepLines/>
              <w:spacing w:after="40" w:line="252" w:lineRule="auto"/>
            </w:pPr>
            <w:r>
              <w:rPr>
                <w:b/>
                <w:i w:val="0"/>
              </w:rPr>
              <w:t>5. Vérifier et transférer</w:t>
            </w:r>
          </w:p>
        </w:tc>
        <w:tc>
          <w:tcPr>
            <w:tcW w:type="dxa" w:w="2064"/>
            <w:vAlign w:val="center"/>
            <w:tcMar>
              <w:top w:w="90" w:type="dxa"/>
              <w:start w:w="120" w:type="dxa"/>
              <w:bottom w:w="90" w:type="dxa"/>
              <w:end w:w="120" w:type="dxa"/>
            </w:tcMar>
          </w:tcPr>
          <w:p>
            <w:pPr>
              <w:keepLines/>
              <w:spacing w:after="40" w:line="252" w:lineRule="auto"/>
            </w:pPr>
            <w:r>
              <w:rPr>
                <w:b w:val="0"/>
                <w:i w:val="0"/>
              </w:rPr>
              <w:t>Talus/astragale : os du tarse sous la jambe. Calcanéum : os sous le talus vers l'arrière. Talon : région du corps à l'arrière du pied. Sur la seconde orientation, l'élève retrouve l'os par sa position et dit ce qu'il maintient ou corrige.</w:t>
            </w:r>
          </w:p>
        </w:tc>
        <w:tc>
          <w:tcPr>
            <w:tcW w:type="dxa" w:w="2064"/>
            <w:vAlign w:val="center"/>
            <w:tcMar>
              <w:top w:w="90" w:type="dxa"/>
              <w:start w:w="120" w:type="dxa"/>
              <w:bottom w:w="90" w:type="dxa"/>
              <w:end w:w="120" w:type="dxa"/>
            </w:tcMar>
          </w:tcPr>
          <w:p>
            <w:pPr>
              <w:keepLines/>
              <w:spacing w:after="40" w:line="252" w:lineRule="auto"/>
            </w:pPr>
            <w:r>
              <w:rPr>
                <w:b w:val="0"/>
                <w:i w:val="0"/>
              </w:rPr>
              <w:t>Les trois notions ne sont pas synonymes et la révision est explicitée.</w:t>
            </w:r>
          </w:p>
        </w:tc>
        <w:tc>
          <w:tcPr>
            <w:tcW w:type="dxa" w:w="2064"/>
            <w:vAlign w:val="center"/>
            <w:tcMar>
              <w:top w:w="90" w:type="dxa"/>
              <w:start w:w="120" w:type="dxa"/>
              <w:bottom w:w="90" w:type="dxa"/>
              <w:end w:w="120" w:type="dxa"/>
            </w:tcMar>
          </w:tcPr>
          <w:p>
            <w:pPr>
              <w:keepLines/>
              <w:spacing w:after="40" w:line="252" w:lineRule="auto"/>
            </w:pPr>
            <w:r>
              <w:rPr>
                <w:b w:val="0"/>
                <w:i w:val="0"/>
              </w:rPr>
              <w:t>Erreur : talus = talon ou mémorisation de la couleur seule. Relance : « Qu'est-ce qui reste au-dessus et au-dessous ? »</w:t>
            </w:r>
          </w:p>
        </w:tc>
        <w:tc>
          <w:tcPr>
            <w:tcW w:type="dxa" w:w="2062"/>
            <w:vAlign w:val="center"/>
            <w:tcMar>
              <w:top w:w="90" w:type="dxa"/>
              <w:start w:w="120" w:type="dxa"/>
              <w:bottom w:w="90" w:type="dxa"/>
              <w:end w:w="120" w:type="dxa"/>
            </w:tcMar>
          </w:tcPr>
          <w:p>
            <w:pPr>
              <w:keepLines/>
              <w:spacing w:after="40" w:line="252" w:lineRule="auto"/>
            </w:pPr>
            <w:r>
              <w:rPr>
                <w:b w:val="0"/>
                <w:i w:val="0"/>
              </w:rPr>
              <w:t>Terminologie appuyée par les sources; schéma à valider humainement.</w:t>
            </w:r>
          </w:p>
        </w:tc>
      </w:tr>
      <w:tr>
        <w:trPr>
          <w:cantSplit/>
        </w:trPr>
        <w:tc>
          <w:tcPr>
            <w:tcW w:type="dxa" w:w="2064"/>
            <w:vAlign w:val="center"/>
            <w:shd w:fill="F0F1EE"/>
            <w:tcMar>
              <w:top w:w="90" w:type="dxa"/>
              <w:start w:w="120" w:type="dxa"/>
              <w:bottom w:w="90" w:type="dxa"/>
              <w:end w:w="120" w:type="dxa"/>
            </w:tcMar>
          </w:tcPr>
          <w:p>
            <w:pPr>
              <w:keepLines/>
              <w:spacing w:after="40" w:line="252" w:lineRule="auto"/>
            </w:pPr>
            <w:r>
              <w:rPr>
                <w:b/>
                <w:i w:val="0"/>
              </w:rPr>
              <w:t>6. Comparer et conclure</w:t>
            </w:r>
          </w:p>
        </w:tc>
        <w:tc>
          <w:tcPr>
            <w:tcW w:type="dxa" w:w="2064"/>
            <w:vAlign w:val="center"/>
            <w:tcMar>
              <w:top w:w="90" w:type="dxa"/>
              <w:start w:w="120" w:type="dxa"/>
              <w:bottom w:w="90" w:type="dxa"/>
              <w:end w:w="120" w:type="dxa"/>
            </w:tcMar>
          </w:tcPr>
          <w:p>
            <w:pPr>
              <w:keepLines/>
              <w:spacing w:after="40" w:line="252" w:lineRule="auto"/>
            </w:pPr>
            <w:r>
              <w:rPr>
                <w:b w:val="0"/>
                <w:i w:val="0"/>
              </w:rPr>
              <w:t>Prolongement facultatif. Ressemblance : région de jonction entre membre et pied. Différence : un écart visible sur les supports, sans en déduire seul une différence anatomique ou locomotrice. Limite : la photo entière ne permet pas d'identifier sûrement le talus. Conclusion avec « probablement » ou « à vérifier ».</w:t>
            </w:r>
          </w:p>
        </w:tc>
        <w:tc>
          <w:tcPr>
            <w:tcW w:type="dxa" w:w="2064"/>
            <w:vAlign w:val="center"/>
            <w:tcMar>
              <w:top w:w="90" w:type="dxa"/>
              <w:start w:w="120" w:type="dxa"/>
              <w:bottom w:w="90" w:type="dxa"/>
              <w:end w:w="120" w:type="dxa"/>
            </w:tcMar>
          </w:tcPr>
          <w:p>
            <w:pPr>
              <w:keepLines/>
              <w:spacing w:after="40" w:line="252" w:lineRule="auto"/>
            </w:pPr>
            <w:r>
              <w:rPr>
                <w:b w:val="0"/>
                <w:i w:val="0"/>
              </w:rPr>
              <w:t>Une ressemblance, une différence visible, une limite et une conclusion prudente.</w:t>
            </w:r>
          </w:p>
        </w:tc>
        <w:tc>
          <w:tcPr>
            <w:tcW w:type="dxa" w:w="2064"/>
            <w:vAlign w:val="center"/>
            <w:tcMar>
              <w:top w:w="90" w:type="dxa"/>
              <w:start w:w="120" w:type="dxa"/>
              <w:bottom w:w="90" w:type="dxa"/>
              <w:end w:w="120" w:type="dxa"/>
            </w:tcMar>
          </w:tcPr>
          <w:p>
            <w:pPr>
              <w:keepLines/>
              <w:spacing w:after="40" w:line="252" w:lineRule="auto"/>
            </w:pPr>
            <w:r>
              <w:rPr>
                <w:b w:val="0"/>
                <w:i w:val="0"/>
              </w:rPr>
              <w:t>Erreur : « même forme donc même os » ou interpréter la posture d'un squelette monté. Relance : « Quelle donnée manque ? »</w:t>
            </w:r>
          </w:p>
        </w:tc>
        <w:tc>
          <w:tcPr>
            <w:tcW w:type="dxa" w:w="2062"/>
            <w:vAlign w:val="center"/>
            <w:tcMar>
              <w:top w:w="90" w:type="dxa"/>
              <w:start w:w="120" w:type="dxa"/>
              <w:bottom w:w="90" w:type="dxa"/>
              <w:end w:w="120" w:type="dxa"/>
            </w:tcMar>
          </w:tcPr>
          <w:p>
            <w:pPr>
              <w:keepLines/>
              <w:spacing w:after="40" w:line="252" w:lineRule="auto"/>
            </w:pPr>
            <w:r>
              <w:rPr>
                <w:b w:val="0"/>
                <w:i w:val="0"/>
              </w:rPr>
              <w:t>Transfert régional seulement; validation comparative requise.</w:t>
            </w:r>
          </w:p>
        </w:tc>
      </w:tr>
    </w:tbl>
    <w:p>
      <w:pPr>
        <w:spacing w:after="0"/>
      </w:pPr>
    </w:p>
    <w:p>
      <w:pPr>
        <w:pStyle w:val="Heading2"/>
        <w:keepNext/>
        <w:keepLines/>
      </w:pPr>
      <w:r>
        <w:rPr>
          <w:b w:val="0"/>
          <w:i w:val="0"/>
        </w:rPr>
        <w:t>Grille courte d'évaluation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Lines/>
              <w:spacing w:after="40" w:line="252" w:lineRule="auto"/>
            </w:pPr>
            <w:r>
              <w:rPr>
                <w:b/>
                <w:i w:val="0"/>
              </w:rPr>
              <w:t>Critère observable</w:t>
            </w:r>
          </w:p>
        </w:tc>
        <w:tc>
          <w:tcPr>
            <w:tcW w:type="dxa" w:w="2889"/>
            <w:vAlign w:val="center"/>
            <w:shd w:fill="F0F1EE"/>
            <w:tcMar>
              <w:top w:w="90" w:type="dxa"/>
              <w:start w:w="120" w:type="dxa"/>
              <w:bottom w:w="90" w:type="dxa"/>
              <w:end w:w="120" w:type="dxa"/>
            </w:tcMar>
          </w:tcPr>
          <w:p>
            <w:pPr>
              <w:keepLines/>
              <w:spacing w:after="40" w:line="252" w:lineRule="auto"/>
            </w:pPr>
            <w:r>
              <w:rPr>
                <w:b/>
                <w:i w:val="0"/>
              </w:rPr>
              <w:t>Acquis</w:t>
            </w:r>
          </w:p>
        </w:tc>
        <w:tc>
          <w:tcPr>
            <w:tcW w:type="dxa" w:w="2889"/>
            <w:vAlign w:val="center"/>
            <w:shd w:fill="F0F1EE"/>
            <w:tcMar>
              <w:top w:w="90" w:type="dxa"/>
              <w:start w:w="120" w:type="dxa"/>
              <w:bottom w:w="90" w:type="dxa"/>
              <w:end w:w="120" w:type="dxa"/>
            </w:tcMar>
          </w:tcPr>
          <w:p>
            <w:pPr>
              <w:keepLines/>
              <w:spacing w:after="40" w:line="252" w:lineRule="auto"/>
            </w:pPr>
            <w:r>
              <w:rPr>
                <w:b/>
                <w:i w:val="0"/>
              </w:rPr>
              <w:t>En cours</w:t>
            </w:r>
          </w:p>
        </w:tc>
        <w:tc>
          <w:tcPr>
            <w:tcW w:type="dxa" w:w="2683"/>
            <w:vAlign w:val="center"/>
            <w:shd w:fill="F0F1EE"/>
            <w:tcMar>
              <w:top w:w="90" w:type="dxa"/>
              <w:start w:w="120" w:type="dxa"/>
              <w:bottom w:w="90" w:type="dxa"/>
              <w:end w:w="120" w:type="dxa"/>
            </w:tcMar>
          </w:tcPr>
          <w:p>
            <w:pPr>
              <w:keepLines/>
              <w:spacing w:after="40" w:line="252" w:lineRule="auto"/>
            </w:pPr>
            <w:r>
              <w:rPr>
                <w:b/>
                <w:i w:val="0"/>
              </w:rPr>
              <w:t>À reprendre</w:t>
            </w:r>
          </w:p>
        </w:tc>
      </w:tr>
      <w:tr>
        <w:trPr>
          <w:cantSplit/>
        </w:trPr>
        <w:tc>
          <w:tcPr>
            <w:tcW w:type="dxa" w:w="1857"/>
            <w:vAlign w:val="center"/>
            <w:shd w:fill="F0F1EE"/>
            <w:tcMar>
              <w:top w:w="90" w:type="dxa"/>
              <w:start w:w="120" w:type="dxa"/>
              <w:bottom w:w="90" w:type="dxa"/>
              <w:end w:w="120" w:type="dxa"/>
            </w:tcMar>
          </w:tcPr>
          <w:p>
            <w:pPr>
              <w:keepLines/>
              <w:spacing w:after="40" w:line="252" w:lineRule="auto"/>
            </w:pPr>
            <w:r>
              <w:rPr>
                <w:b/>
                <w:i w:val="0"/>
              </w:rPr>
              <w:t>Décrit à partir de ce qui est visible</w:t>
            </w:r>
          </w:p>
        </w:tc>
        <w:tc>
          <w:tcPr>
            <w:tcW w:type="dxa" w:w="2889"/>
            <w:vAlign w:val="center"/>
            <w:tcMar>
              <w:top w:w="90" w:type="dxa"/>
              <w:start w:w="120" w:type="dxa"/>
              <w:bottom w:w="90" w:type="dxa"/>
              <w:end w:w="120" w:type="dxa"/>
            </w:tcMar>
          </w:tcPr>
          <w:p>
            <w:pPr>
              <w:keepLines/>
              <w:spacing w:after="40" w:line="252" w:lineRule="auto"/>
            </w:pPr>
            <w:r>
              <w:rPr>
                <w:b w:val="0"/>
                <w:i w:val="0"/>
              </w:rPr>
              <w:t>3 détails précis</w:t>
            </w:r>
          </w:p>
        </w:tc>
        <w:tc>
          <w:tcPr>
            <w:tcW w:type="dxa" w:w="2889"/>
            <w:vAlign w:val="center"/>
            <w:tcMar>
              <w:top w:w="90" w:type="dxa"/>
              <w:start w:w="120" w:type="dxa"/>
              <w:bottom w:w="90" w:type="dxa"/>
              <w:end w:w="120" w:type="dxa"/>
            </w:tcMar>
          </w:tcPr>
          <w:p>
            <w:pPr>
              <w:keepLines/>
              <w:spacing w:after="40" w:line="252" w:lineRule="auto"/>
            </w:pPr>
            <w:r>
              <w:rPr>
                <w:b w:val="0"/>
                <w:i w:val="0"/>
              </w:rPr>
              <w:t>1-2 détails</w:t>
            </w:r>
          </w:p>
        </w:tc>
        <w:tc>
          <w:tcPr>
            <w:tcW w:type="dxa" w:w="2683"/>
            <w:vAlign w:val="center"/>
            <w:tcMar>
              <w:top w:w="90" w:type="dxa"/>
              <w:start w:w="120" w:type="dxa"/>
              <w:bottom w:w="90" w:type="dxa"/>
              <w:end w:w="120" w:type="dxa"/>
            </w:tcMar>
          </w:tcPr>
          <w:p>
            <w:pPr>
              <w:keepLines/>
              <w:spacing w:after="40" w:line="252" w:lineRule="auto"/>
            </w:pPr>
            <w:r>
              <w:rPr>
                <w:b w:val="0"/>
                <w:i w:val="0"/>
              </w:rPr>
              <w:t>Nom ou interprétation seule</w:t>
            </w:r>
          </w:p>
        </w:tc>
      </w:tr>
      <w:tr>
        <w:trPr>
          <w:cantSplit/>
        </w:trPr>
        <w:tc>
          <w:tcPr>
            <w:tcW w:type="dxa" w:w="1857"/>
            <w:vAlign w:val="center"/>
            <w:shd w:fill="F0F1EE"/>
            <w:tcMar>
              <w:top w:w="90" w:type="dxa"/>
              <w:start w:w="120" w:type="dxa"/>
              <w:bottom w:w="90" w:type="dxa"/>
              <w:end w:w="120" w:type="dxa"/>
            </w:tcMar>
          </w:tcPr>
          <w:p>
            <w:pPr>
              <w:keepLines/>
              <w:spacing w:after="40" w:line="252" w:lineRule="auto"/>
            </w:pPr>
            <w:r>
              <w:rPr>
                <w:b/>
                <w:i w:val="0"/>
              </w:rPr>
              <w:t>Localise une zone précise</w:t>
            </w:r>
          </w:p>
        </w:tc>
        <w:tc>
          <w:tcPr>
            <w:tcW w:type="dxa" w:w="2889"/>
            <w:vAlign w:val="center"/>
            <w:tcMar>
              <w:top w:w="90" w:type="dxa"/>
              <w:start w:w="120" w:type="dxa"/>
              <w:bottom w:w="90" w:type="dxa"/>
              <w:end w:w="120" w:type="dxa"/>
            </w:tcMar>
          </w:tcPr>
          <w:p>
            <w:pPr>
              <w:keepLines/>
              <w:spacing w:after="40" w:line="252" w:lineRule="auto"/>
            </w:pPr>
            <w:r>
              <w:rPr>
                <w:b w:val="0"/>
                <w:i w:val="0"/>
              </w:rPr>
              <w:t>Tarse sous la jambe</w:t>
            </w:r>
          </w:p>
        </w:tc>
        <w:tc>
          <w:tcPr>
            <w:tcW w:type="dxa" w:w="2889"/>
            <w:vAlign w:val="center"/>
            <w:tcMar>
              <w:top w:w="90" w:type="dxa"/>
              <w:start w:w="120" w:type="dxa"/>
              <w:bottom w:w="90" w:type="dxa"/>
              <w:end w:w="120" w:type="dxa"/>
            </w:tcMar>
          </w:tcPr>
          <w:p>
            <w:pPr>
              <w:keepLines/>
              <w:spacing w:after="40" w:line="252" w:lineRule="auto"/>
            </w:pPr>
            <w:r>
              <w:rPr>
                <w:b w:val="0"/>
                <w:i w:val="0"/>
              </w:rPr>
              <w:t>Région proche</w:t>
            </w:r>
          </w:p>
        </w:tc>
        <w:tc>
          <w:tcPr>
            <w:tcW w:type="dxa" w:w="2683"/>
            <w:vAlign w:val="center"/>
            <w:tcMar>
              <w:top w:w="90" w:type="dxa"/>
              <w:start w:w="120" w:type="dxa"/>
              <w:bottom w:w="90" w:type="dxa"/>
              <w:end w:w="120" w:type="dxa"/>
            </w:tcMar>
          </w:tcPr>
          <w:p>
            <w:pPr>
              <w:keepLines/>
              <w:spacing w:after="40" w:line="252" w:lineRule="auto"/>
            </w:pPr>
            <w:r>
              <w:rPr>
                <w:b w:val="0"/>
                <w:i w:val="0"/>
              </w:rPr>
              <w:t>Tout le pied ou autre région</w:t>
            </w:r>
          </w:p>
        </w:tc>
      </w:tr>
      <w:tr>
        <w:trPr>
          <w:cantSplit/>
        </w:trPr>
        <w:tc>
          <w:tcPr>
            <w:tcW w:type="dxa" w:w="1857"/>
            <w:vAlign w:val="center"/>
            <w:shd w:fill="F0F1EE"/>
            <w:tcMar>
              <w:top w:w="90" w:type="dxa"/>
              <w:start w:w="120" w:type="dxa"/>
              <w:bottom w:w="90" w:type="dxa"/>
              <w:end w:w="120" w:type="dxa"/>
            </w:tcMar>
          </w:tcPr>
          <w:p>
            <w:pPr>
              <w:keepLines/>
              <w:spacing w:after="40" w:line="252" w:lineRule="auto"/>
            </w:pPr>
            <w:r>
              <w:rPr>
                <w:b/>
                <w:i w:val="0"/>
              </w:rPr>
              <w:t>Distingue talus, calcanéum et talon</w:t>
            </w:r>
          </w:p>
        </w:tc>
        <w:tc>
          <w:tcPr>
            <w:tcW w:type="dxa" w:w="2889"/>
            <w:vAlign w:val="center"/>
            <w:tcMar>
              <w:top w:w="90" w:type="dxa"/>
              <w:start w:w="120" w:type="dxa"/>
              <w:bottom w:w="90" w:type="dxa"/>
              <w:end w:w="120" w:type="dxa"/>
            </w:tcMar>
          </w:tcPr>
          <w:p>
            <w:pPr>
              <w:keepLines/>
              <w:spacing w:after="40" w:line="252" w:lineRule="auto"/>
            </w:pPr>
            <w:r>
              <w:rPr>
                <w:b w:val="0"/>
                <w:i w:val="0"/>
              </w:rPr>
              <w:t>3 notions distinguées</w:t>
            </w:r>
          </w:p>
        </w:tc>
        <w:tc>
          <w:tcPr>
            <w:tcW w:type="dxa" w:w="2889"/>
            <w:vAlign w:val="center"/>
            <w:tcMar>
              <w:top w:w="90" w:type="dxa"/>
              <w:start w:w="120" w:type="dxa"/>
              <w:bottom w:w="90" w:type="dxa"/>
              <w:end w:w="120" w:type="dxa"/>
            </w:tcMar>
          </w:tcPr>
          <w:p>
            <w:pPr>
              <w:keepLines/>
              <w:spacing w:after="40" w:line="252" w:lineRule="auto"/>
            </w:pPr>
            <w:r>
              <w:rPr>
                <w:b w:val="0"/>
                <w:i w:val="0"/>
              </w:rPr>
              <w:t>Une hésitation</w:t>
            </w:r>
          </w:p>
        </w:tc>
        <w:tc>
          <w:tcPr>
            <w:tcW w:type="dxa" w:w="2683"/>
            <w:vAlign w:val="center"/>
            <w:tcMar>
              <w:top w:w="90" w:type="dxa"/>
              <w:start w:w="120" w:type="dxa"/>
              <w:bottom w:w="90" w:type="dxa"/>
              <w:end w:w="120" w:type="dxa"/>
            </w:tcMar>
          </w:tcPr>
          <w:p>
            <w:pPr>
              <w:keepLines/>
              <w:spacing w:after="40" w:line="252" w:lineRule="auto"/>
            </w:pPr>
            <w:r>
              <w:rPr>
                <w:b w:val="0"/>
                <w:i w:val="0"/>
              </w:rPr>
              <w:t>Notions confondues</w:t>
            </w:r>
          </w:p>
        </w:tc>
      </w:tr>
      <w:tr>
        <w:trPr>
          <w:cantSplit/>
        </w:trPr>
        <w:tc>
          <w:tcPr>
            <w:tcW w:type="dxa" w:w="1857"/>
            <w:vAlign w:val="center"/>
            <w:shd w:fill="F0F1EE"/>
            <w:tcMar>
              <w:top w:w="90" w:type="dxa"/>
              <w:start w:w="120" w:type="dxa"/>
              <w:bottom w:w="90" w:type="dxa"/>
              <w:end w:w="120" w:type="dxa"/>
            </w:tcMar>
          </w:tcPr>
          <w:p>
            <w:pPr>
              <w:keepLines/>
              <w:spacing w:after="40" w:line="252" w:lineRule="auto"/>
            </w:pPr>
            <w:r>
              <w:rPr>
                <w:b/>
                <w:i w:val="0"/>
              </w:rPr>
              <w:t>Utilise deux indices</w:t>
            </w:r>
          </w:p>
        </w:tc>
        <w:tc>
          <w:tcPr>
            <w:tcW w:type="dxa" w:w="2889"/>
            <w:vAlign w:val="center"/>
            <w:tcMar>
              <w:top w:w="90" w:type="dxa"/>
              <w:start w:w="120" w:type="dxa"/>
              <w:bottom w:w="90" w:type="dxa"/>
              <w:end w:w="120" w:type="dxa"/>
            </w:tcMar>
          </w:tcPr>
          <w:p>
            <w:pPr>
              <w:keepLines/>
              <w:spacing w:after="40" w:line="252" w:lineRule="auto"/>
            </w:pPr>
            <w:r>
              <w:rPr>
                <w:b w:val="0"/>
                <w:i w:val="0"/>
              </w:rPr>
              <w:t>2 indices distincts</w:t>
            </w:r>
          </w:p>
        </w:tc>
        <w:tc>
          <w:tcPr>
            <w:tcW w:type="dxa" w:w="2889"/>
            <w:vAlign w:val="center"/>
            <w:tcMar>
              <w:top w:w="90" w:type="dxa"/>
              <w:start w:w="120" w:type="dxa"/>
              <w:bottom w:w="90" w:type="dxa"/>
              <w:end w:w="120" w:type="dxa"/>
            </w:tcMar>
          </w:tcPr>
          <w:p>
            <w:pPr>
              <w:keepLines/>
              <w:spacing w:after="40" w:line="252" w:lineRule="auto"/>
            </w:pPr>
            <w:r>
              <w:rPr>
                <w:b w:val="0"/>
                <w:i w:val="0"/>
              </w:rPr>
              <w:t>1 indice</w:t>
            </w:r>
          </w:p>
        </w:tc>
        <w:tc>
          <w:tcPr>
            <w:tcW w:type="dxa" w:w="2683"/>
            <w:vAlign w:val="center"/>
            <w:tcMar>
              <w:top w:w="90" w:type="dxa"/>
              <w:start w:w="120" w:type="dxa"/>
              <w:bottom w:w="90" w:type="dxa"/>
              <w:end w:w="120" w:type="dxa"/>
            </w:tcMar>
          </w:tcPr>
          <w:p>
            <w:pPr>
              <w:keepLines/>
              <w:spacing w:after="40" w:line="252" w:lineRule="auto"/>
            </w:pPr>
            <w:r>
              <w:rPr>
                <w:b w:val="0"/>
                <w:i w:val="0"/>
              </w:rPr>
              <w:t>Aucun indice visible</w:t>
            </w:r>
          </w:p>
        </w:tc>
      </w:tr>
      <w:tr>
        <w:trPr>
          <w:cantSplit/>
        </w:trPr>
        <w:tc>
          <w:tcPr>
            <w:tcW w:type="dxa" w:w="1857"/>
            <w:vAlign w:val="center"/>
            <w:shd w:fill="F0F1EE"/>
            <w:tcMar>
              <w:top w:w="90" w:type="dxa"/>
              <w:start w:w="120" w:type="dxa"/>
              <w:bottom w:w="90" w:type="dxa"/>
              <w:end w:w="120" w:type="dxa"/>
            </w:tcMar>
          </w:tcPr>
          <w:p>
            <w:pPr>
              <w:keepLines/>
              <w:spacing w:after="40" w:line="252" w:lineRule="auto"/>
            </w:pPr>
            <w:r>
              <w:rPr>
                <w:b/>
                <w:i w:val="0"/>
              </w:rPr>
              <w:t>Formule avec prudence</w:t>
            </w:r>
          </w:p>
        </w:tc>
        <w:tc>
          <w:tcPr>
            <w:tcW w:type="dxa" w:w="2889"/>
            <w:vAlign w:val="center"/>
            <w:tcMar>
              <w:top w:w="90" w:type="dxa"/>
              <w:start w:w="120" w:type="dxa"/>
              <w:bottom w:w="90" w:type="dxa"/>
              <w:end w:w="120" w:type="dxa"/>
            </w:tcMar>
          </w:tcPr>
          <w:p>
            <w:pPr>
              <w:keepLines/>
              <w:spacing w:after="40" w:line="252" w:lineRule="auto"/>
            </w:pPr>
            <w:r>
              <w:rPr>
                <w:b w:val="0"/>
                <w:i w:val="0"/>
              </w:rPr>
              <w:t>Certitude qualifiée</w:t>
            </w:r>
          </w:p>
        </w:tc>
        <w:tc>
          <w:tcPr>
            <w:tcW w:type="dxa" w:w="2889"/>
            <w:vAlign w:val="center"/>
            <w:tcMar>
              <w:top w:w="90" w:type="dxa"/>
              <w:start w:w="120" w:type="dxa"/>
              <w:bottom w:w="90" w:type="dxa"/>
              <w:end w:w="120" w:type="dxa"/>
            </w:tcMar>
          </w:tcPr>
          <w:p>
            <w:pPr>
              <w:keepLines/>
              <w:spacing w:after="40" w:line="252" w:lineRule="auto"/>
            </w:pPr>
            <w:r>
              <w:rPr>
                <w:b w:val="0"/>
                <w:i w:val="0"/>
              </w:rPr>
              <w:t>Limite implicite</w:t>
            </w:r>
          </w:p>
        </w:tc>
        <w:tc>
          <w:tcPr>
            <w:tcW w:type="dxa" w:w="2683"/>
            <w:vAlign w:val="center"/>
            <w:tcMar>
              <w:top w:w="90" w:type="dxa"/>
              <w:start w:w="120" w:type="dxa"/>
              <w:bottom w:w="90" w:type="dxa"/>
              <w:end w:w="120" w:type="dxa"/>
            </w:tcMar>
          </w:tcPr>
          <w:p>
            <w:pPr>
              <w:keepLines/>
              <w:spacing w:after="40" w:line="252" w:lineRule="auto"/>
            </w:pPr>
            <w:r>
              <w:rPr>
                <w:b w:val="0"/>
                <w:i w:val="0"/>
              </w:rPr>
              <w:t>Affirmation sans limite</w:t>
            </w:r>
          </w:p>
        </w:tc>
      </w:tr>
      <w:tr>
        <w:trPr>
          <w:cantSplit/>
        </w:trPr>
        <w:tc>
          <w:tcPr>
            <w:tcW w:type="dxa" w:w="1857"/>
            <w:vAlign w:val="center"/>
            <w:shd w:fill="F0F1EE"/>
            <w:tcMar>
              <w:top w:w="90" w:type="dxa"/>
              <w:start w:w="120" w:type="dxa"/>
              <w:bottom w:w="90" w:type="dxa"/>
              <w:end w:w="120" w:type="dxa"/>
            </w:tcMar>
          </w:tcPr>
          <w:p>
            <w:pPr>
              <w:keepLines/>
              <w:spacing w:after="40" w:line="252" w:lineRule="auto"/>
            </w:pPr>
            <w:r>
              <w:rPr>
                <w:b/>
                <w:i w:val="0"/>
              </w:rPr>
              <w:t>Transfère la méthode</w:t>
            </w:r>
          </w:p>
        </w:tc>
        <w:tc>
          <w:tcPr>
            <w:tcW w:type="dxa" w:w="2889"/>
            <w:vAlign w:val="center"/>
            <w:tcMar>
              <w:top w:w="90" w:type="dxa"/>
              <w:start w:w="120" w:type="dxa"/>
              <w:bottom w:w="90" w:type="dxa"/>
              <w:end w:w="120" w:type="dxa"/>
            </w:tcMar>
          </w:tcPr>
          <w:p>
            <w:pPr>
              <w:keepLines/>
              <w:spacing w:after="40" w:line="252" w:lineRule="auto"/>
            </w:pPr>
            <w:r>
              <w:rPr>
                <w:b w:val="0"/>
                <w:i w:val="0"/>
              </w:rPr>
              <w:t>Ressemblance, différence, limite</w:t>
            </w:r>
          </w:p>
        </w:tc>
        <w:tc>
          <w:tcPr>
            <w:tcW w:type="dxa" w:w="2889"/>
            <w:vAlign w:val="center"/>
            <w:tcMar>
              <w:top w:w="90" w:type="dxa"/>
              <w:start w:w="120" w:type="dxa"/>
              <w:bottom w:w="90" w:type="dxa"/>
              <w:end w:w="120" w:type="dxa"/>
            </w:tcMar>
          </w:tcPr>
          <w:p>
            <w:pPr>
              <w:keepLines/>
              <w:spacing w:after="40" w:line="252" w:lineRule="auto"/>
            </w:pPr>
            <w:r>
              <w:rPr>
                <w:b w:val="0"/>
                <w:i w:val="0"/>
              </w:rPr>
              <w:t>Deux éléments sur trois</w:t>
            </w:r>
          </w:p>
        </w:tc>
        <w:tc>
          <w:tcPr>
            <w:tcW w:type="dxa" w:w="2683"/>
            <w:vAlign w:val="center"/>
            <w:tcMar>
              <w:top w:w="90" w:type="dxa"/>
              <w:start w:w="120" w:type="dxa"/>
              <w:bottom w:w="90" w:type="dxa"/>
              <w:end w:w="120" w:type="dxa"/>
            </w:tcMar>
          </w:tcPr>
          <w:p>
            <w:pPr>
              <w:keepLines/>
              <w:spacing w:after="40" w:line="252" w:lineRule="auto"/>
            </w:pPr>
            <w:r>
              <w:rPr>
                <w:b w:val="0"/>
                <w:i w:val="0"/>
              </w:rPr>
              <w:t>Ressemblance prise pour preuve</w:t>
            </w:r>
          </w:p>
        </w:tc>
      </w:tr>
    </w:tbl>
    <w:p>
      <w:pPr>
        <w:spacing w:after="0"/>
      </w:pPr>
    </w:p>
    <w:p>
      <w:pPr>
        <w:pStyle w:val="Heading2"/>
        <w:keepNext/>
        <w:keepLines/>
      </w:pPr>
      <w:r>
        <w:rPr>
          <w:b w:val="0"/>
          <w:i w:val="0"/>
        </w:rPr>
        <w:t>Formulations utiles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tblHeader w:val="true"/>
        </w:trPr>
        <w:tc>
          <w:tcPr>
            <w:tcW w:type="dxa" w:w="5159"/>
            <w:vAlign w:val="top"/>
            <w:tcMar>
              <w:top w:w="90" w:type="dxa"/>
              <w:start w:w="120" w:type="dxa"/>
              <w:bottom w:w="90" w:type="dxa"/>
              <w:end w:w="120" w:type="dxa"/>
            </w:tcMar>
            <w:shd w:fill="F0F1EE"/>
          </w:tcPr>
          <w:p>
            <w:pPr>
              <w:pStyle w:val="Heading3"/>
              <w:keepLines/>
            </w:pPr>
            <w:r>
              <w:rPr>
                <w:b w:val="0"/>
                <w:i w:val="0"/>
              </w:rPr>
              <w:t>À dire</w:t>
            </w:r>
          </w:p>
        </w:tc>
        <w:tc>
          <w:tcPr>
            <w:tcW w:type="dxa" w:w="5159"/>
            <w:vAlign w:val="top"/>
            <w:tcMar>
              <w:top w:w="90" w:type="dxa"/>
              <w:start w:w="120" w:type="dxa"/>
              <w:bottom w:w="90" w:type="dxa"/>
              <w:end w:w="120" w:type="dxa"/>
            </w:tcMar>
            <w:shd w:fill="F0F1EE"/>
          </w:tcPr>
          <w:p>
            <w:pPr>
              <w:pStyle w:val="Heading3"/>
              <w:keepLines/>
            </w:pPr>
            <w:r>
              <w:rPr>
                <w:b w:val="0"/>
                <w:i w:val="0"/>
              </w:rPr>
              <w:t>À éviter</w:t>
            </w:r>
          </w:p>
        </w:tc>
      </w:tr>
      <w:tr>
        <w:trPr>
          <w:cantSplit/>
        </w:trPr>
        <w:tc>
          <w:tcPr>
            <w:tcW w:type="dxa" w:w="5159"/>
            <w:vAlign w:val="top"/>
            <w:tcMar>
              <w:top w:w="90" w:type="dxa"/>
              <w:start w:w="120" w:type="dxa"/>
              <w:bottom w:w="90" w:type="dxa"/>
              <w:end w:w="120" w:type="dxa"/>
            </w:tcMar>
            <w:shd w:fill="F7F4EF"/>
          </w:tcPr>
          <w:p>
            <w:pPr>
              <w:keepLines/>
            </w:pPr>
            <w:r>
              <w:rPr>
                <w:b w:val="0"/>
                <w:i w:val="0"/>
              </w:rPr>
              <w:t>« Le talus, aussi appelé astragale dans le projet, est un os du tarse. Il se trouve sous les os de la jambe et au-dessus du calcanéum. »</w:t>
            </w:r>
          </w:p>
        </w:tc>
        <w:tc>
          <w:tcPr>
            <w:tcW w:type="dxa" w:w="5159"/>
            <w:vAlign w:val="top"/>
            <w:tcMar>
              <w:top w:w="90" w:type="dxa"/>
              <w:start w:w="120" w:type="dxa"/>
              <w:bottom w:w="90" w:type="dxa"/>
              <w:end w:w="120" w:type="dxa"/>
            </w:tcMar>
            <w:shd w:fill="F7F4EF"/>
          </w:tcPr>
          <w:p>
            <w:pPr>
              <w:keepLines/>
            </w:pPr>
            <w:r>
              <w:rPr>
                <w:b w:val="0"/>
                <w:i w:val="0"/>
              </w:rPr>
              <w:t>« Le talus est le talon », « c'est un petit os compact » ou « la ressemblance suffit à l'identifier ».</w:t>
            </w:r>
          </w:p>
        </w:tc>
      </w:tr>
    </w:tbl>
    <w:p>
      <w:pPr>
        <w:spacing w:after="0"/>
      </w:pPr>
    </w:p>
    <w:p>
      <w:pPr>
        <w:pStyle w:val="Heading2"/>
        <w:keepNext/>
        <w:keepLines/>
      </w:pPr>
      <w:r>
        <w:rPr>
          <w:b w:val="0"/>
          <w:i w:val="0"/>
        </w:rPr>
        <w:t>Décision pédagogique</w:t>
      </w:r>
    </w:p>
    <w:p>
      <w:pPr>
        <w:keepLines/>
      </w:pPr>
      <w:r>
        <w:rPr>
          <w:b w:val="0"/>
          <w:i w:val="0"/>
        </w:rPr>
        <w:t>Ne pas retirer des points pour un terme oublié si la méthode est comprise. Autoriser une correction après révélation : réviser une hypothèse à partir de nouveaux indices fait partie de la réussite.</w:t>
      </w:r>
    </w:p>
    <w:p>
      <w:r>
        <w:br w:type="page"/>
      </w:r>
    </w:p>
    <w:p>
      <w:pPr>
        <w:keepLines/>
      </w:pPr>
      <w:r>
        <w:rPr>
          <w:b w:val="0"/>
          <w:i w:val="0"/>
        </w:rPr>
        <w:t>Histoires d'os - Activité 1</w:t>
      </w:r>
    </w:p>
    <w:p>
      <w:pPr>
        <w:pStyle w:val="Heading1"/>
        <w:keepNext/>
        <w:keepLines/>
      </w:pPr>
      <w:r>
        <w:rPr>
          <w:b w:val="0"/>
          <w:i w:val="0"/>
        </w:rPr>
        <w:t>Sources, crédits et limites</w:t>
      </w:r>
    </w:p>
    <w:p>
      <w:pPr>
        <w:keepLines/>
      </w:pPr>
      <w:r>
        <w:rPr>
          <w:b w:val="0"/>
          <w:i w:val="0"/>
        </w:rPr>
        <w:t>Traçabilité autonome des documents imprimés et éditables.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blHeader w:val="true"/>
        </w:trPr>
        <w:tc>
          <w:tcPr>
            <w:tcW w:type="dxa" w:w="2579"/>
            <w:shd w:fill="F0F1EE"/>
            <w:tcMar>
              <w:top w:w="90" w:type="dxa"/>
              <w:start w:w="120" w:type="dxa"/>
              <w:bottom w:w="90" w:type="dxa"/>
              <w:end w:w="120" w:type="dxa"/>
            </w:tcMar>
          </w:tcPr>
          <w:p>
            <w:pPr>
              <w:pStyle w:val="ResourceCredit"/>
            </w:pPr>
            <w:r>
              <w:rPr>
                <w:b/>
                <w:i w:val="0"/>
              </w:rPr>
              <w:t>Version</w:t>
            </w:r>
          </w:p>
        </w:tc>
        <w:tc>
          <w:tcPr>
            <w:tcW w:type="dxa" w:w="2579"/>
            <w:shd w:fill="F0F1EE"/>
            <w:tcMar>
              <w:top w:w="90" w:type="dxa"/>
              <w:start w:w="120" w:type="dxa"/>
              <w:bottom w:w="90" w:type="dxa"/>
              <w:end w:w="120" w:type="dxa"/>
            </w:tcMar>
          </w:tcPr>
          <w:p>
            <w:pPr>
              <w:pStyle w:val="ResourceCredit"/>
            </w:pPr>
            <w:r>
              <w:rPr>
                <w:b/>
                <w:i w:val="0"/>
              </w:rPr>
              <w:t>Date</w:t>
            </w:r>
          </w:p>
        </w:tc>
        <w:tc>
          <w:tcPr>
            <w:tcW w:type="dxa" w:w="2579"/>
            <w:shd w:fill="F0F1EE"/>
            <w:tcMar>
              <w:top w:w="90" w:type="dxa"/>
              <w:start w:w="120" w:type="dxa"/>
              <w:bottom w:w="90" w:type="dxa"/>
              <w:end w:w="120" w:type="dxa"/>
            </w:tcMar>
          </w:tcPr>
          <w:p>
            <w:pPr>
              <w:pStyle w:val="ResourceCredit"/>
            </w:pPr>
            <w:r>
              <w:rPr>
                <w:b/>
                <w:i w:val="0"/>
              </w:rPr>
              <w:t>Statut scientifique</w:t>
            </w:r>
          </w:p>
        </w:tc>
        <w:tc>
          <w:tcPr>
            <w:tcW w:type="dxa" w:w="2581"/>
            <w:shd w:fill="F0F1EE"/>
            <w:tcMar>
              <w:top w:w="90" w:type="dxa"/>
              <w:start w:w="120" w:type="dxa"/>
              <w:bottom w:w="90" w:type="dxa"/>
              <w:end w:w="120" w:type="dxa"/>
            </w:tcMar>
          </w:tcPr>
          <w:p>
            <w:pPr>
              <w:pStyle w:val="ResourceCredit"/>
            </w:pPr>
            <w:r>
              <w:rPr>
                <w:b/>
                <w:i w:val="0"/>
              </w:rPr>
              <w:t>Droits</w:t>
            </w:r>
          </w:p>
        </w:tc>
      </w:tr>
      <w:tr>
        <w:trPr>
          <w:cantSplit/>
        </w:trPr>
        <w:tc>
          <w:tcPr>
            <w:tcW w:type="dxa" w:w="2579"/>
            <w:shd w:fill="F7F4EF"/>
            <w:tcMar>
              <w:top w:w="90" w:type="dxa"/>
              <w:start w:w="120" w:type="dxa"/>
              <w:bottom w:w="90" w:type="dxa"/>
              <w:end w:w="120" w:type="dxa"/>
            </w:tcMar>
          </w:tcPr>
          <w:p>
            <w:r>
              <w:rPr>
                <w:b w:val="0"/>
                <w:i w:val="0"/>
              </w:rPr>
              <w:t>2.0</w:t>
            </w:r>
          </w:p>
        </w:tc>
        <w:tc>
          <w:tcPr>
            <w:tcW w:type="dxa" w:w="2579"/>
            <w:shd w:fill="F7F4EF"/>
            <w:tcMar>
              <w:top w:w="90" w:type="dxa"/>
              <w:start w:w="120" w:type="dxa"/>
              <w:bottom w:w="90" w:type="dxa"/>
              <w:end w:w="120" w:type="dxa"/>
            </w:tcMar>
          </w:tcPr>
          <w:p>
            <w:r>
              <w:rPr>
                <w:b w:val="0"/>
                <w:i w:val="0"/>
              </w:rPr>
              <w:t>4 août 2026</w:t>
            </w:r>
          </w:p>
        </w:tc>
        <w:tc>
          <w:tcPr>
            <w:tcW w:type="dxa" w:w="2579"/>
            <w:shd w:fill="F7F4EF"/>
            <w:tcMar>
              <w:top w:w="90" w:type="dxa"/>
              <w:start w:w="120" w:type="dxa"/>
              <w:bottom w:w="90" w:type="dxa"/>
              <w:end w:w="120" w:type="dxa"/>
            </w:tcMar>
          </w:tcPr>
          <w:p>
            <w:r>
              <w:rPr>
                <w:b w:val="0"/>
                <w:i w:val="0"/>
              </w:rPr>
              <w:t>Validation humaine requise</w:t>
            </w:r>
          </w:p>
        </w:tc>
        <w:tc>
          <w:tcPr>
            <w:tcW w:type="dxa" w:w="2581"/>
            <w:shd w:fill="F7F4EF"/>
            <w:tcMar>
              <w:top w:w="90" w:type="dxa"/>
              <w:start w:w="120" w:type="dxa"/>
              <w:bottom w:w="90" w:type="dxa"/>
              <w:end w:w="120" w:type="dxa"/>
            </w:tcMar>
          </w:tcPr>
          <w:p>
            <w:r>
              <w:rPr>
                <w:b w:val="0"/>
                <w:i w:val="0"/>
              </w:rPr>
              <w:t>Voir chaque média</w:t>
            </w:r>
          </w:p>
        </w:tc>
      </w:tr>
    </w:tbl>
    <w:p>
      <w:pPr>
        <w:pStyle w:val="Heading2"/>
        <w:keepNext/>
        <w:keepLines/>
      </w:pPr>
      <w:r>
        <w:rPr>
          <w:b w:val="0"/>
          <w:i w:val="0"/>
        </w:rPr>
        <w:t>Sources anatomiques et terminologiques</w:t>
      </w:r>
    </w:p>
    <w:p>
      <w:pPr>
        <w:pStyle w:val="ListNumber"/>
        <w:keepNext/>
        <w:keepLines/>
      </w:pPr>
      <w:r>
        <w:rPr>
          <w:b w:val="0"/>
          <w:i w:val="0"/>
        </w:rPr>
        <w:t xml:space="preserve">Khan, I. A. et Varacallo, M. A., </w:t>
      </w:r>
      <w:r>
        <w:rPr>
          <w:b w:val="0"/>
          <w:i/>
        </w:rPr>
        <w:t>Anatomy, Bony Pelvis and Lower Limb, Foot Talus</w:t>
      </w:r>
      <w:r>
        <w:rPr>
          <w:b w:val="0"/>
          <w:i w:val="0"/>
        </w:rPr>
        <w:t xml:space="preserve">, StatPearls, mise à jour 2023, sections « Introduction » et « Structure and Function » : position et articulations. </w:t>
      </w:r>
      <w:hyperlink r:id="rId17">
        <w:r>
          <w:rPr>
            <w:color w:val="9A5B25"/>
            <w:u w:val="single"/>
          </w:rPr>
          <w:t>NCBI Bookshelf NBK541086</w:t>
        </w:r>
      </w:hyperlink>
      <w:r>
        <w:rPr>
          <w:b w:val="0"/>
          <w:i w:val="0"/>
        </w:rPr>
        <w:t>.</w:t>
      </w:r>
    </w:p>
    <w:p>
      <w:pPr>
        <w:pStyle w:val="ListNumber"/>
        <w:keepNext/>
        <w:keepLines/>
      </w:pPr>
      <w:r>
        <w:rPr>
          <w:b w:val="0"/>
          <w:i w:val="0"/>
        </w:rPr>
        <w:t xml:space="preserve">MacGregor, R. et Byerly, D. W., </w:t>
      </w:r>
      <w:r>
        <w:rPr>
          <w:b w:val="0"/>
          <w:i/>
        </w:rPr>
        <w:t>Anatomy, Bony Pelvis and Lower Limb: Foot Bones</w:t>
      </w:r>
      <w:r>
        <w:rPr>
          <w:b w:val="0"/>
          <w:i w:val="0"/>
        </w:rPr>
        <w:t xml:space="preserve">, StatPearls, mise à jour le 24 mai 2026, sections consacrées au tarse et au calcanéum. </w:t>
      </w:r>
      <w:hyperlink r:id="rId18">
        <w:r>
          <w:rPr>
            <w:color w:val="9A5B25"/>
            <w:u w:val="single"/>
          </w:rPr>
          <w:t>NCBI Bookshelf NBK557447</w:t>
        </w:r>
      </w:hyperlink>
      <w:r>
        <w:rPr>
          <w:b w:val="0"/>
          <w:i w:val="0"/>
        </w:rPr>
        <w:t>.</w:t>
      </w:r>
    </w:p>
    <w:p>
      <w:pPr>
        <w:pStyle w:val="ListNumber"/>
        <w:keepNext/>
        <w:keepLines/>
      </w:pPr>
      <w:r>
        <w:rPr>
          <w:b w:val="0"/>
          <w:i w:val="0"/>
        </w:rPr>
        <w:t xml:space="preserve">FIPAT, </w:t>
      </w:r>
      <w:r>
        <w:rPr>
          <w:b w:val="0"/>
          <w:i/>
        </w:rPr>
        <w:t>Terminologia Anatomica, 2nd edition</w:t>
      </w:r>
      <w:r>
        <w:rPr>
          <w:b w:val="0"/>
          <w:i w:val="0"/>
        </w:rPr>
        <w:t xml:space="preserve">, partie 2, rubrique « Ossa pedis » : termes </w:t>
      </w:r>
      <w:r>
        <w:rPr>
          <w:b w:val="0"/>
          <w:i/>
        </w:rPr>
        <w:t>Talus</w:t>
      </w:r>
      <w:r>
        <w:rPr>
          <w:b w:val="0"/>
          <w:i w:val="0"/>
        </w:rPr>
        <w:t xml:space="preserve"> et </w:t>
      </w:r>
      <w:r>
        <w:rPr>
          <w:b w:val="0"/>
          <w:i/>
        </w:rPr>
        <w:t>Calcaneus</w:t>
      </w:r>
      <w:r>
        <w:rPr>
          <w:b w:val="0"/>
          <w:i w:val="0"/>
        </w:rPr>
        <w:t xml:space="preserve">. </w:t>
      </w:r>
      <w:hyperlink r:id="rId19">
        <w:r>
          <w:rPr>
            <w:color w:val="9A5B25"/>
            <w:u w:val="single"/>
          </w:rPr>
          <w:t>FIPAT TA2, partie 2</w:t>
        </w:r>
      </w:hyperlink>
      <w:r>
        <w:rPr>
          <w:b w:val="0"/>
          <w:i w:val="0"/>
        </w:rPr>
        <w:t>.</w:t>
      </w:r>
    </w:p>
    <w:p>
      <w:pPr>
        <w:pStyle w:val="ListNumber"/>
        <w:keepNext w:val="0"/>
        <w:keepLines/>
      </w:pPr>
      <w:r>
        <w:rPr>
          <w:b w:val="0"/>
          <w:i w:val="0"/>
        </w:rPr>
        <w:t xml:space="preserve">Carè, Barbara, « From the astragalus to the heel: revisiting the anatomy of Achilles' mythical invulnerability », </w:t>
      </w:r>
      <w:r>
        <w:rPr>
          <w:b w:val="0"/>
          <w:i/>
        </w:rPr>
        <w:t>Bulletin of the Institute of Classical Studies</w:t>
      </w:r>
      <w:r>
        <w:rPr>
          <w:b w:val="0"/>
          <w:i w:val="0"/>
        </w:rPr>
        <w:t xml:space="preserve">, 69(1), 2026, p. 202-216, section « Astragalos, the anklebone: a bone to stand on » pour la relation terminologique talus/astragale. DOI : </w:t>
      </w:r>
      <w:hyperlink r:id="rId20">
        <w:r>
          <w:rPr>
            <w:color w:val="9A5B25"/>
            <w:u w:val="single"/>
          </w:rPr>
          <w:t>10.1093/bics/qbag009</w:t>
        </w:r>
      </w:hyperlink>
      <w:r>
        <w:rPr>
          <w:b w:val="0"/>
          <w:i w:val="0"/>
        </w:rPr>
        <w:t>. Le texte n'autorise pas automatiquement la réutilisation de ses figures.</w:t>
      </w:r>
    </w:p>
    <w:p>
      <w:pPr>
        <w:pStyle w:val="Heading2"/>
        <w:keepNext/>
        <w:keepLines/>
      </w:pPr>
      <w:r>
        <w:rPr>
          <w:b w:val="0"/>
          <w:i w:val="0"/>
        </w:rPr>
        <w:t>Sources de conception des schémas</w:t>
      </w:r>
    </w:p>
    <w:p>
      <w:pPr>
        <w:keepLines/>
      </w:pPr>
      <w:r>
        <w:rPr>
          <w:b w:val="0"/>
          <w:i w:val="0"/>
        </w:rPr>
        <w:t>Les trois SVG sont des compositions d'annotation modifiables fondées sur les rendus BodyParts3D existants. La géométrie osseuse n'est pas redessinée : le script du projet extrait le surlignage du talus, neutralise sa couleur pour l'enquête et ajoute les repères. Ces dérivés restent sous CC BY-SA 2.1 JP et ne constituent pas une source anatomique autonome. Une personne anatomiste doit encore valider les annotations avant publication définitive.</w:t>
      </w:r>
    </w:p>
    <w:p>
      <w:pPr>
        <w:pStyle w:val="Heading2"/>
        <w:keepNext/>
        <w:keepLines/>
      </w:pPr>
      <w:r>
        <w:rPr>
          <w:b w:val="0"/>
          <w:i w:val="0"/>
        </w:rPr>
        <w:t>Médias inclus</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Fichier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Crédit et licence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Usage et transformation</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silhouette-os-enquete.*</w:t>
            </w:r>
            <w:r>
              <w:rPr>
                <w:b/>
              </w:rPr>
              <w:br/>
            </w:r>
            <w:r>
              <w:rPr>
                <w:b/>
                <w:i w:val="0"/>
              </w:rPr>
              <w:t>schema-pied-enquete.*</w:t>
            </w:r>
            <w:r>
              <w:rPr>
                <w:b/>
              </w:rPr>
              <w:br/>
            </w:r>
            <w:r>
              <w:rPr>
                <w:b/>
                <w:i w:val="0"/>
              </w:rPr>
              <w:t>schema-localisation-talus.*</w:t>
            </w:r>
            <w:r>
              <w:rPr>
                <w:b/>
              </w:rPr>
              <w:br/>
            </w:r>
            <w:r>
              <w:rPr>
                <w:b/>
                <w:i w:val="0"/>
              </w:rPr>
              <w:t>trois rasters intermédiaires</w:t>
            </w:r>
          </w:p>
        </w:tc>
        <w:tc>
          <w:tcPr>
            <w:tcW w:type="dxa" w:w="3921"/>
            <w:vAlign w:val="center"/>
            <w:tcMar>
              <w:top w:w="90" w:type="dxa"/>
              <w:start w:w="120" w:type="dxa"/>
              <w:bottom w:w="90" w:type="dxa"/>
              <w:end w:w="120" w:type="dxa"/>
            </w:tcMar>
          </w:tcPr>
          <w:p>
            <w:pPr>
              <w:keepNext/>
              <w:keepLines/>
              <w:spacing w:after="40" w:line="252" w:lineRule="auto"/>
            </w:pPr>
            <w:r>
              <w:rPr>
                <w:b w:val="0"/>
                <w:i w:val="0"/>
              </w:rPr>
              <w:t xml:space="preserve">BodyParts3D / DBCLS; annotations Histoires d'os, 2026. Sources : </w:t>
            </w:r>
            <w:hyperlink r:id="rId21">
              <w:r>
                <w:rPr>
                  <w:color w:val="9A5B25"/>
                  <w:u w:val="single"/>
                </w:rPr>
                <w:t>vue latérale</w:t>
              </w:r>
            </w:hyperlink>
            <w:r>
              <w:rPr>
                <w:b w:val="0"/>
                <w:i w:val="0"/>
              </w:rPr>
              <w:t xml:space="preserve"> et </w:t>
            </w:r>
            <w:hyperlink r:id="rId22">
              <w:r>
                <w:rPr>
                  <w:color w:val="9A5B25"/>
                  <w:u w:val="single"/>
                </w:rPr>
                <w:t>vue antérolatérale</w:t>
              </w:r>
            </w:hyperlink>
            <w:r>
              <w:rPr>
                <w:b w:val="0"/>
                <w:i w:val="0"/>
              </w:rPr>
              <w:t xml:space="preserve">. </w:t>
            </w:r>
            <w:hyperlink r:id="rId23">
              <w:r>
                <w:rPr>
                  <w:color w:val="9A5B25"/>
                  <w:u w:val="single"/>
                </w:rPr>
                <w:t>CC BY-SA 2.1 JP</w:t>
              </w:r>
            </w:hyperlink>
            <w:r>
              <w:rPr>
                <w:b w:val="0"/>
                <w:i w:val="0"/>
              </w:rPr>
              <w:t>.</w:t>
            </w:r>
          </w:p>
        </w:tc>
        <w:tc>
          <w:tcPr>
            <w:tcW w:type="dxa" w:w="3921"/>
            <w:vAlign w:val="center"/>
            <w:tcMar>
              <w:top w:w="90" w:type="dxa"/>
              <w:start w:w="120" w:type="dxa"/>
              <w:bottom w:w="90" w:type="dxa"/>
              <w:end w:w="120" w:type="dxa"/>
            </w:tcMar>
          </w:tcPr>
          <w:p>
            <w:pPr>
              <w:keepNext/>
              <w:keepLines/>
              <w:spacing w:after="40" w:line="252" w:lineRule="auto"/>
            </w:pPr>
            <w:r>
              <w:rPr>
                <w:b w:val="0"/>
                <w:i w:val="0"/>
              </w:rPr>
              <w:t>SVG modifiables et PNG dérivés par extraction, neutralisation ou annotation; transformations indiquées, même licence et validation humaine requise.</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talus-humain-vue-laterale-bodyparts3d.png</w:t>
            </w:r>
            <w:r>
              <w:rPr>
                <w:b/>
              </w:rPr>
              <w:br/>
            </w:r>
            <w:r>
              <w:rPr>
                <w:b/>
                <w:i w:val="0"/>
              </w:rPr>
              <w:t>talus-humain-vue-anterolaterale-bodyparts3d.png</w:t>
            </w:r>
          </w:p>
        </w:tc>
        <w:tc>
          <w:tcPr>
            <w:tcW w:type="dxa" w:w="3921"/>
            <w:vAlign w:val="center"/>
            <w:tcMar>
              <w:top w:w="90" w:type="dxa"/>
              <w:start w:w="120" w:type="dxa"/>
              <w:bottom w:w="90" w:type="dxa"/>
              <w:end w:w="120" w:type="dxa"/>
            </w:tcMar>
          </w:tcPr>
          <w:p>
            <w:pPr>
              <w:keepNext/>
              <w:keepLines/>
              <w:spacing w:after="40" w:line="252" w:lineRule="auto"/>
            </w:pPr>
            <w:r>
              <w:rPr>
                <w:b w:val="0"/>
                <w:i w:val="0"/>
              </w:rPr>
              <w:t xml:space="preserve">BodyParts3D / DBCLS. </w:t>
            </w:r>
            <w:hyperlink r:id="rId24">
              <w:r>
                <w:rPr>
                  <w:color w:val="9A5B25"/>
                  <w:u w:val="single"/>
                </w:rPr>
                <w:t>notice BodyParts3D</w:t>
              </w:r>
            </w:hyperlink>
            <w:r>
              <w:rPr>
                <w:b w:val="0"/>
                <w:i w:val="0"/>
              </w:rPr>
              <w:t xml:space="preserve">. </w:t>
            </w:r>
            <w:hyperlink r:id="rId23">
              <w:r>
                <w:rPr>
                  <w:color w:val="9A5B25"/>
                  <w:u w:val="single"/>
                </w:rPr>
                <w:t>CC BY-SA 2.1 JP</w:t>
              </w:r>
            </w:hyperlink>
            <w:r>
              <w:rPr>
                <w:b w:val="0"/>
                <w:i w:val="0"/>
              </w:rPr>
              <w:t>.</w:t>
            </w:r>
          </w:p>
        </w:tc>
        <w:tc>
          <w:tcPr>
            <w:tcW w:type="dxa" w:w="3921"/>
            <w:vAlign w:val="center"/>
            <w:tcMar>
              <w:top w:w="90" w:type="dxa"/>
              <w:start w:w="120" w:type="dxa"/>
              <w:bottom w:w="90" w:type="dxa"/>
              <w:end w:w="120" w:type="dxa"/>
            </w:tcMar>
          </w:tcPr>
          <w:p>
            <w:pPr>
              <w:keepNext/>
              <w:keepLines/>
              <w:spacing w:after="40" w:line="252" w:lineRule="auto"/>
            </w:pPr>
            <w:r>
              <w:rPr>
                <w:b w:val="0"/>
                <w:i w:val="0"/>
              </w:rPr>
              <w:t>Repérage après enquête; images redimensionnées et compressées, diffusées sous la même licence.</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squelette-mouton-mav-usp.jpg</w:t>
            </w:r>
          </w:p>
        </w:tc>
        <w:tc>
          <w:tcPr>
            <w:tcW w:type="dxa" w:w="3921"/>
            <w:vAlign w:val="center"/>
            <w:tcMar>
              <w:top w:w="90" w:type="dxa"/>
              <w:start w:w="120" w:type="dxa"/>
              <w:bottom w:w="90" w:type="dxa"/>
              <w:end w:w="120" w:type="dxa"/>
            </w:tcMar>
          </w:tcPr>
          <w:p>
            <w:pPr>
              <w:keepNext/>
              <w:keepLines/>
              <w:spacing w:after="40" w:line="252" w:lineRule="auto"/>
            </w:pPr>
            <w:r>
              <w:rPr>
                <w:b w:val="0"/>
                <w:i w:val="0"/>
              </w:rPr>
              <w:t xml:space="preserve">Museum of Veterinary Anatomy FMVZ USP / Wagner Souza e Silva; édition antérieure Rodrigo Tetsuo Argenton. </w:t>
            </w:r>
            <w:hyperlink r:id="rId25">
              <w:r>
                <w:rPr>
                  <w:color w:val="9A5B25"/>
                  <w:u w:val="single"/>
                </w:rPr>
                <w:t>notice du fichier</w:t>
              </w:r>
            </w:hyperlink>
            <w:r>
              <w:rPr>
                <w:b w:val="0"/>
                <w:i w:val="0"/>
              </w:rPr>
              <w:t xml:space="preserve">. </w:t>
            </w:r>
            <w:hyperlink r:id="rId26">
              <w:r>
                <w:rPr>
                  <w:color w:val="9A5B25"/>
                  <w:u w:val="single"/>
                </w:rPr>
                <w:t>CC BY-SA 4.0</w:t>
              </w:r>
            </w:hyperlink>
            <w:r>
              <w:rPr>
                <w:b w:val="0"/>
                <w:i w:val="0"/>
              </w:rPr>
              <w:t>.</w:t>
            </w:r>
          </w:p>
        </w:tc>
        <w:tc>
          <w:tcPr>
            <w:tcW w:type="dxa" w:w="3921"/>
            <w:vAlign w:val="center"/>
            <w:tcMar>
              <w:top w:w="90" w:type="dxa"/>
              <w:start w:w="120" w:type="dxa"/>
              <w:bottom w:w="90" w:type="dxa"/>
              <w:end w:w="120" w:type="dxa"/>
            </w:tcMar>
          </w:tcPr>
          <w:p>
            <w:pPr>
              <w:keepLines/>
              <w:spacing w:after="40" w:line="252" w:lineRule="auto"/>
            </w:pPr>
            <w:r>
              <w:rPr>
                <w:b w:val="0"/>
                <w:i w:val="0"/>
              </w:rPr>
              <w:t>Fichier redimensionné de 3790 × 3032 à 1400 × 1120 px; prolongement régional, sans identification précise du talus.</w:t>
            </w:r>
          </w:p>
        </w:tc>
      </w:tr>
    </w:tbl>
    <w:p>
      <w:pPr>
        <w:spacing w:after="0"/>
      </w:pPr>
    </w:p>
    <w:p>
      <w:pPr>
        <w:pStyle w:val="Heading2"/>
        <w:keepNext/>
        <w:keepLines/>
      </w:pPr>
      <w:r>
        <w:rPr>
          <w:b w:val="0"/>
          <w:i w:val="0"/>
        </w:rPr>
        <w:t>Médias exclus du kit test</w:t>
      </w:r>
    </w:p>
    <w:p>
      <w:pPr>
        <w:pStyle w:val="ListBullet"/>
        <w:keepNext/>
        <w:keepLines/>
      </w:pPr>
      <w:r>
        <w:rPr>
          <w:b w:val="0"/>
          <w:i w:val="0"/>
        </w:rPr>
        <w:t>Le pied de mouton attribué à Dundee : chaîne de licence contradictoire entre les plateformes, à résoudre avant republication.</w:t>
      </w:r>
    </w:p>
    <w:p>
      <w:pPr>
        <w:pStyle w:val="ListBullet"/>
        <w:keepNext/>
        <w:keepLines/>
      </w:pPr>
      <w:r>
        <w:rPr>
          <w:b w:val="0"/>
          <w:i w:val="0"/>
        </w:rPr>
        <w:t>L'ancienne jambe de vache : édition, reproduction et preuve du domaine public à établir avant republication.</w:t>
      </w:r>
    </w:p>
    <w:p>
      <w:pPr>
        <w:pStyle w:val="ListBullet"/>
        <w:keepNext/>
        <w:keepLines/>
      </w:pPr>
      <w:r>
        <w:rPr>
          <w:b w:val="0"/>
          <w:i w:val="0"/>
        </w:rPr>
        <w:t>La planche LeConte 1922 : mention « no known restrictions » insuffisante comme licence, à documenter avant republication.</w:t>
      </w:r>
    </w:p>
    <w:p>
      <w:pPr>
        <w:pStyle w:val="ListBullet"/>
        <w:keepNext w:val="0"/>
        <w:keepLines/>
      </w:pPr>
      <w:r>
        <w:rPr>
          <w:b w:val="0"/>
          <w:i w:val="0"/>
        </w:rPr>
        <w:t>Les modèles 3D privés ou MorphoSource : sources, licences ou permissions insuffisantes pour une diffusion web, PDF, DOCX ou GitHub.</w:t>
      </w:r>
    </w:p>
    <w:p>
      <w:pPr>
        <w:pStyle w:val="Heading2"/>
        <w:keepNext/>
        <w:keepLines/>
      </w:pPr>
      <w:r>
        <w:rPr>
          <w:b w:val="0"/>
          <w:i w:val="0"/>
        </w:rPr>
        <w:t>Portée scientifique et pédagogique</w:t>
      </w:r>
    </w:p>
    <w:p>
      <w:pPr>
        <w:keepLines/>
      </w:pPr>
      <w:r>
        <w:rPr>
          <w:b w:val="0"/>
          <w:i w:val="0"/>
        </w:rPr>
        <w:t>Le kit introduit une démarche d'observation et de localisation. Il ne forme pas à l'identification anatomique ou archéozoologique experte. La comparaison animale porte sur la région du membre et reste à valider. Les références scientifiques ne valident pas automatiquement les droits de leurs illustrations.</w:t>
      </w:r>
    </w:p>
    <w:p>
      <w:pPr>
        <w:pStyle w:val="Heading2"/>
        <w:keepNext/>
        <w:keepLines/>
      </w:pPr>
      <w:r>
        <w:rPr>
          <w:b w:val="0"/>
          <w:i w:val="0"/>
        </w:rPr>
        <w:t>Validations encore nécessaires</w:t>
      </w:r>
    </w:p>
    <w:p>
      <w:pPr>
        <w:pStyle w:val="ListBullet"/>
        <w:keepNext/>
        <w:keepLines/>
      </w:pPr>
      <w:r>
        <w:rPr>
          <w:b w:val="0"/>
          <w:i w:val="0"/>
        </w:rPr>
        <w:t>Barbara Carè ou une personne anatomiste : terminologie, schémas et formulations.</w:t>
      </w:r>
    </w:p>
    <w:p>
      <w:pPr>
        <w:pStyle w:val="ListBullet"/>
        <w:keepNext/>
        <w:keepLines/>
      </w:pPr>
      <w:r>
        <w:rPr>
          <w:b w:val="0"/>
          <w:i w:val="0"/>
        </w:rPr>
        <w:t>Personne compétente en anatomie comparée : prolongement sur le mouton.</w:t>
      </w:r>
    </w:p>
    <w:p>
      <w:pPr>
        <w:pStyle w:val="ListBullet"/>
        <w:keepNext/>
        <w:keepLines/>
      </w:pPr>
      <w:r>
        <w:rPr>
          <w:b w:val="0"/>
          <w:i w:val="0"/>
        </w:rPr>
        <w:t>Personne enseignante : durée, niveau de lecture, espaces de réponse et critères.</w:t>
      </w:r>
    </w:p>
    <w:p>
      <w:pPr>
        <w:pStyle w:val="ListBullet"/>
        <w:keepNext/>
        <w:keepLines/>
      </w:pPr>
      <w:r>
        <w:rPr>
          <w:b w:val="0"/>
          <w:i w:val="0"/>
        </w:rPr>
        <w:t>Institution muséale : faisabilité du scénario dans son contexte et règles de manipulation.</w:t>
      </w:r>
    </w:p>
    <w:p>
      <w:pPr>
        <w:pStyle w:val="ListBullet"/>
        <w:keepNext/>
        <w:keepLines/>
      </w:pPr>
      <w:r>
        <w:rPr>
          <w:b w:val="0"/>
          <w:i w:val="0"/>
        </w:rPr>
        <w:t>Responsable des droits : archivage des preuves par fichier exact.</w:t>
      </w:r>
    </w:p>
    <w:p>
      <w:pPr>
        <w:pStyle w:val="ListBullet"/>
        <w:keepNext w:val="0"/>
        <w:keepLines/>
      </w:pPr>
      <w:r>
        <w:rPr>
          <w:b w:val="0"/>
          <w:i w:val="0"/>
        </w:rPr>
        <w:t>Responsable accessibilité : Word natif, technologie d'assistance et impression physique.</w:t>
      </w:r>
    </w:p>
    <w:p>
      <w:pPr>
        <w:pStyle w:val="ResourceCredit"/>
        <w:spacing w:before="160"/>
      </w:pPr>
      <w:r>
        <w:rPr>
          <w:b/>
        </w:rPr>
        <w:t xml:space="preserve">Traçabilité : </w:t>
      </w:r>
      <w:hyperlink r:id="rId27">
        <w:r>
          <w:rPr>
            <w:color w:val="9A5B25"/>
            <w:u w:val="single"/>
          </w:rPr>
          <w:t>Page de l'activité, mises à jour et crédits en ligne</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fr-FR" w:eastAsia="fr-FR" w:bidi="fr-FR"/>
    </w:rPr>
  </w:style>
  <w:style w:type="character" w:customStyle="1" w:styleId="HeaderChar">
    <w:name w:val="Header Char"/>
    <w:basedOn w:val="DefaultParagraphFont"/>
    <w:link w:val="Header"/>
    <w:uiPriority w:val="99"/>
    <w:rsid w:val="00E618BF"/>
    <w:rPr>
      <w:lang w:val="fr-FR" w:eastAsia="fr-FR" w:bidi="fr-F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fr-FR" w:eastAsia="fr-FR" w:bidi="fr-FR"/>
    </w:rPr>
  </w:style>
  <w:style w:type="character" w:customStyle="1" w:styleId="FooterChar">
    <w:name w:val="Footer Char"/>
    <w:basedOn w:val="DefaultParagraphFont"/>
    <w:link w:val="Footer"/>
    <w:uiPriority w:val="99"/>
    <w:rsid w:val="00E618BF"/>
    <w:rPr>
      <w:lang w:val="fr-FR" w:eastAsia="fr-FR" w:bidi="fr-FR"/>
    </w:rPr>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lang w:val="fr-FR" w:eastAsia="fr-FR" w:bidi="fr-FR"/>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9A5B25"/>
      <w:sz w:val="28"/>
      <w:szCs w:val="26"/>
      <w:lang w:val="fr-FR" w:eastAsia="fr-FR" w:bidi="fr-FR"/>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lang w:val="fr-FR" w:eastAsia="fr-FR" w:bidi="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fr-FR" w:eastAsia="fr-FR" w:bidi="fr-F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fr-FR" w:eastAsia="fr-FR" w:bidi="fr-F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fr-FR" w:eastAsia="fr-FR" w:bidi="fr-F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fr-FR" w:eastAsia="fr-FR" w:bidi="fr-F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fr-FR" w:eastAsia="fr-FR" w:bidi="fr-F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fr-FR" w:eastAsia="fr-FR" w:bidi="fr-FR"/>
    </w:rPr>
  </w:style>
  <w:style w:type="character" w:default="1" w:styleId="DefaultParagraphFont">
    <w:name w:val="Default Paragraph Font"/>
    <w:uiPriority w:val="1"/>
    <w:semiHidden/>
    <w:unhideWhenUsed/>
    <w:rPr>
      <w:lang w:val="fr-FR" w:eastAsia="fr-FR" w:bidi="fr-FR"/>
    </w:rPr>
  </w:style>
  <w:style w:type="table" w:default="1" w:styleId="TableNormal">
    <w:name w:val="Normal Table"/>
    <w:uiPriority w:val="99"/>
    <w:semiHidden/>
    <w:unhideWhenUsed/>
    <w:rPr>
      <w:lang w:val="fr-FR" w:eastAsia="fr-FR" w:bidi="fr-F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fr-FR" w:eastAsia="fr-FR" w:bidi="fr-FR"/>
    </w:rPr>
  </w:style>
  <w:style w:type="paragraph" w:styleId="NoSpacing">
    <w:name w:val="No Spacing"/>
    <w:uiPriority w:val="1"/>
    <w:qFormat/>
    <w:rsid w:val="00FC693F"/>
    <w:pPr>
      <w:spacing w:after="0" w:line="240" w:lineRule="auto"/>
    </w:pPr>
    <w:rPr>
      <w:lang w:val="fr-FR" w:eastAsia="fr-FR" w:bidi="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fr-FR" w:eastAsia="fr-FR" w:bidi="fr-F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fr-FR" w:eastAsia="fr-FR" w:bidi="fr-F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fr-FR" w:eastAsia="fr-FR" w:bidi="fr-FR"/>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9A5B25"/>
      <w:spacing w:val="5"/>
      <w:kern w:val="28"/>
      <w:sz w:val="56"/>
      <w:szCs w:val="52"/>
      <w:lang w:val="fr-FR" w:eastAsia="fr-FR" w:bidi="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fr-FR" w:eastAsia="fr-FR" w:bidi="fr-F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fr-FR" w:eastAsia="fr-FR" w:bidi="fr-F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fr-FR" w:eastAsia="fr-FR" w:bidi="fr-FR"/>
    </w:rPr>
  </w:style>
  <w:style w:type="paragraph" w:styleId="ListParagraph">
    <w:name w:val="List Paragraph"/>
    <w:basedOn w:val="Normal"/>
    <w:uiPriority w:val="34"/>
    <w:qFormat/>
    <w:rsid w:val="00FC693F"/>
    <w:pPr>
      <w:ind w:left="720"/>
      <w:contextualSpacing/>
    </w:pPr>
    <w:rPr>
      <w:lang w:val="fr-FR" w:eastAsia="fr-FR" w:bidi="fr-FR"/>
    </w:rPr>
  </w:style>
  <w:style w:type="paragraph" w:styleId="BodyText">
    <w:name w:val="Body Text"/>
    <w:basedOn w:val="Normal"/>
    <w:link w:val="BodyTextChar"/>
    <w:uiPriority w:val="99"/>
    <w:unhideWhenUsed/>
    <w:rsid w:val="00AA1D8D"/>
    <w:pPr>
      <w:spacing w:after="120"/>
    </w:pPr>
    <w:rPr>
      <w:lang w:val="fr-FR" w:eastAsia="fr-FR" w:bidi="fr-FR"/>
    </w:rPr>
  </w:style>
  <w:style w:type="character" w:customStyle="1" w:styleId="BodyTextChar">
    <w:name w:val="Body Text Char"/>
    <w:basedOn w:val="DefaultParagraphFont"/>
    <w:link w:val="BodyText"/>
    <w:uiPriority w:val="99"/>
    <w:rsid w:val="00AA1D8D"/>
    <w:rPr>
      <w:lang w:val="fr-FR" w:eastAsia="fr-FR" w:bidi="fr-FR"/>
    </w:rPr>
  </w:style>
  <w:style w:type="paragraph" w:styleId="BodyText2">
    <w:name w:val="Body Text 2"/>
    <w:basedOn w:val="Normal"/>
    <w:link w:val="BodyText2Char"/>
    <w:uiPriority w:val="99"/>
    <w:unhideWhenUsed/>
    <w:rsid w:val="00AA1D8D"/>
    <w:pPr>
      <w:spacing w:after="120" w:line="480" w:lineRule="auto"/>
    </w:pPr>
    <w:rPr>
      <w:lang w:val="fr-FR" w:eastAsia="fr-FR" w:bidi="fr-FR"/>
    </w:rPr>
  </w:style>
  <w:style w:type="character" w:customStyle="1" w:styleId="BodyText2Char">
    <w:name w:val="Body Text 2 Char"/>
    <w:basedOn w:val="DefaultParagraphFont"/>
    <w:link w:val="BodyText2"/>
    <w:uiPriority w:val="99"/>
    <w:rsid w:val="00AA1D8D"/>
    <w:rPr>
      <w:lang w:val="fr-FR" w:eastAsia="fr-FR" w:bidi="fr-FR"/>
    </w:rPr>
  </w:style>
  <w:style w:type="paragraph" w:styleId="BodyText3">
    <w:name w:val="Body Text 3"/>
    <w:basedOn w:val="Normal"/>
    <w:link w:val="BodyText3Char"/>
    <w:uiPriority w:val="99"/>
    <w:unhideWhenUsed/>
    <w:rsid w:val="00AA1D8D"/>
    <w:pPr>
      <w:spacing w:after="120"/>
    </w:pPr>
    <w:rPr>
      <w:sz w:val="16"/>
      <w:szCs w:val="16"/>
      <w:lang w:val="fr-FR" w:eastAsia="fr-FR" w:bidi="fr-FR"/>
    </w:rPr>
  </w:style>
  <w:style w:type="character" w:customStyle="1" w:styleId="BodyText3Char">
    <w:name w:val="Body Text 3 Char"/>
    <w:basedOn w:val="DefaultParagraphFont"/>
    <w:link w:val="BodyText3"/>
    <w:uiPriority w:val="99"/>
    <w:rsid w:val="00AA1D8D"/>
    <w:rPr>
      <w:sz w:val="16"/>
      <w:szCs w:val="16"/>
      <w:lang w:val="fr-FR" w:eastAsia="fr-FR" w:bidi="fr-FR"/>
    </w:rPr>
  </w:style>
  <w:style w:type="paragraph" w:styleId="List">
    <w:name w:val="List"/>
    <w:basedOn w:val="Normal"/>
    <w:uiPriority w:val="99"/>
    <w:unhideWhenUsed/>
    <w:rsid w:val="00AA1D8D"/>
    <w:pPr>
      <w:ind w:left="360" w:hanging="360"/>
      <w:contextualSpacing/>
    </w:pPr>
    <w:rPr>
      <w:lang w:val="fr-FR" w:eastAsia="fr-FR" w:bidi="fr-FR"/>
    </w:rPr>
  </w:style>
  <w:style w:type="paragraph" w:styleId="List2">
    <w:name w:val="List 2"/>
    <w:basedOn w:val="Normal"/>
    <w:uiPriority w:val="99"/>
    <w:unhideWhenUsed/>
    <w:rsid w:val="00326F90"/>
    <w:pPr>
      <w:ind w:left="720" w:hanging="360"/>
      <w:contextualSpacing/>
    </w:pPr>
    <w:rPr>
      <w:lang w:val="fr-FR" w:eastAsia="fr-FR" w:bidi="fr-FR"/>
    </w:rPr>
  </w:style>
  <w:style w:type="paragraph" w:styleId="List3">
    <w:name w:val="List 3"/>
    <w:basedOn w:val="Normal"/>
    <w:uiPriority w:val="99"/>
    <w:unhideWhenUsed/>
    <w:rsid w:val="00326F90"/>
    <w:pPr>
      <w:ind w:left="1080" w:hanging="360"/>
      <w:contextualSpacing/>
    </w:pPr>
    <w:rPr>
      <w:lang w:val="fr-FR" w:eastAsia="fr-FR" w:bidi="fr-FR"/>
    </w:r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lang w:val="fr-FR" w:eastAsia="fr-FR" w:bidi="fr-FR"/>
    </w:rPr>
  </w:style>
  <w:style w:type="paragraph" w:styleId="ListBullet2">
    <w:name w:val="List Bullet 2"/>
    <w:basedOn w:val="Normal"/>
    <w:uiPriority w:val="99"/>
    <w:unhideWhenUsed/>
    <w:rsid w:val="00326F90"/>
    <w:pPr>
      <w:numPr>
        <w:numId w:val="2"/>
      </w:numPr>
      <w:contextualSpacing/>
    </w:pPr>
    <w:rPr>
      <w:lang w:val="fr-FR" w:eastAsia="fr-FR" w:bidi="fr-FR"/>
    </w:rPr>
  </w:style>
  <w:style w:type="paragraph" w:styleId="ListBullet3">
    <w:name w:val="List Bullet 3"/>
    <w:basedOn w:val="Normal"/>
    <w:uiPriority w:val="99"/>
    <w:unhideWhenUsed/>
    <w:rsid w:val="00326F90"/>
    <w:pPr>
      <w:numPr>
        <w:numId w:val="3"/>
      </w:numPr>
      <w:contextualSpacing/>
    </w:pPr>
    <w:rPr>
      <w:lang w:val="fr-FR" w:eastAsia="fr-FR" w:bidi="fr-FR"/>
    </w:r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lang w:val="fr-FR" w:eastAsia="fr-FR" w:bidi="fr-FR"/>
    </w:rPr>
  </w:style>
  <w:style w:type="paragraph" w:styleId="ListNumber2">
    <w:name w:val="List Number 2"/>
    <w:basedOn w:val="Normal"/>
    <w:uiPriority w:val="99"/>
    <w:unhideWhenUsed/>
    <w:rsid w:val="0029639D"/>
    <w:pPr>
      <w:numPr>
        <w:numId w:val="6"/>
      </w:numPr>
      <w:contextualSpacing/>
    </w:pPr>
    <w:rPr>
      <w:lang w:val="fr-FR" w:eastAsia="fr-FR" w:bidi="fr-FR"/>
    </w:rPr>
  </w:style>
  <w:style w:type="paragraph" w:styleId="ListNumber3">
    <w:name w:val="List Number 3"/>
    <w:basedOn w:val="Normal"/>
    <w:uiPriority w:val="99"/>
    <w:unhideWhenUsed/>
    <w:rsid w:val="0029639D"/>
    <w:pPr>
      <w:numPr>
        <w:numId w:val="7"/>
      </w:numPr>
      <w:contextualSpacing/>
    </w:pPr>
    <w:rPr>
      <w:lang w:val="fr-FR" w:eastAsia="fr-FR" w:bidi="fr-FR"/>
    </w:rPr>
  </w:style>
  <w:style w:type="paragraph" w:styleId="ListContinue">
    <w:name w:val="List Continue"/>
    <w:basedOn w:val="Normal"/>
    <w:uiPriority w:val="99"/>
    <w:unhideWhenUsed/>
    <w:rsid w:val="0029639D"/>
    <w:pPr>
      <w:spacing w:after="120"/>
      <w:ind w:left="360"/>
      <w:contextualSpacing/>
    </w:pPr>
    <w:rPr>
      <w:lang w:val="fr-FR" w:eastAsia="fr-FR" w:bidi="fr-FR"/>
    </w:rPr>
  </w:style>
  <w:style w:type="paragraph" w:styleId="ListContinue2">
    <w:name w:val="List Continue 2"/>
    <w:basedOn w:val="Normal"/>
    <w:uiPriority w:val="99"/>
    <w:unhideWhenUsed/>
    <w:rsid w:val="0029639D"/>
    <w:pPr>
      <w:spacing w:after="120"/>
      <w:ind w:left="720"/>
      <w:contextualSpacing/>
    </w:pPr>
    <w:rPr>
      <w:lang w:val="fr-FR" w:eastAsia="fr-FR" w:bidi="fr-FR"/>
    </w:rPr>
  </w:style>
  <w:style w:type="paragraph" w:styleId="ListContinue3">
    <w:name w:val="List Continue 3"/>
    <w:basedOn w:val="Normal"/>
    <w:uiPriority w:val="99"/>
    <w:unhideWhenUsed/>
    <w:rsid w:val="0029639D"/>
    <w:pPr>
      <w:spacing w:after="120"/>
      <w:ind w:left="1080"/>
      <w:contextualSpacing/>
    </w:pPr>
    <w:rPr>
      <w:lang w:val="fr-FR" w:eastAsia="fr-FR" w:bidi="fr-F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eastAsia="fr-FR" w:bidi="fr-FR"/>
    </w:rPr>
  </w:style>
  <w:style w:type="character" w:customStyle="1" w:styleId="MacroTextChar">
    <w:name w:val="Macro Text Char"/>
    <w:basedOn w:val="DefaultParagraphFont"/>
    <w:link w:val="MacroText"/>
    <w:uiPriority w:val="99"/>
    <w:rsid w:val="0029639D"/>
    <w:rPr>
      <w:rFonts w:ascii="Courier" w:hAnsi="Courier"/>
      <w:sz w:val="20"/>
      <w:szCs w:val="20"/>
      <w:lang w:val="fr-FR" w:eastAsia="fr-FR" w:bidi="fr-FR"/>
    </w:rPr>
  </w:style>
  <w:style w:type="paragraph" w:styleId="Quote">
    <w:name w:val="Quote"/>
    <w:basedOn w:val="Normal"/>
    <w:next w:val="Normal"/>
    <w:link w:val="QuoteChar"/>
    <w:uiPriority w:val="29"/>
    <w:qFormat/>
    <w:rsid w:val="00FC693F"/>
    <w:rPr>
      <w:i/>
      <w:iCs/>
      <w:color w:val="000000" w:themeColor="text1"/>
      <w:lang w:val="fr-FR" w:eastAsia="fr-FR" w:bidi="fr-FR"/>
    </w:rPr>
  </w:style>
  <w:style w:type="character" w:customStyle="1" w:styleId="QuoteChar">
    <w:name w:val="Quote Char"/>
    <w:basedOn w:val="DefaultParagraphFont"/>
    <w:link w:val="Quote"/>
    <w:uiPriority w:val="29"/>
    <w:rsid w:val="00FC693F"/>
    <w:rPr>
      <w:i/>
      <w:iCs/>
      <w:color w:val="000000" w:themeColor="text1"/>
      <w:lang w:val="fr-FR" w:eastAsia="fr-FR" w:bidi="fr-F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fr-FR" w:eastAsia="fr-FR" w:bidi="fr-F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fr-FR" w:eastAsia="fr-FR" w:bidi="fr-F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fr-FR" w:eastAsia="fr-FR" w:bidi="fr-F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fr-FR" w:eastAsia="fr-FR" w:bidi="fr-F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fr-FR" w:eastAsia="fr-FR" w:bidi="fr-F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fr-FR" w:eastAsia="fr-FR" w:bidi="fr-FR"/>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lang w:val="fr-FR" w:eastAsia="fr-FR" w:bidi="fr-FR"/>
    </w:rPr>
  </w:style>
  <w:style w:type="character" w:styleId="Strong">
    <w:name w:val="Strong"/>
    <w:basedOn w:val="DefaultParagraphFont"/>
    <w:uiPriority w:val="22"/>
    <w:qFormat/>
    <w:rsid w:val="00FC693F"/>
    <w:rPr>
      <w:b/>
      <w:bCs/>
      <w:lang w:val="fr-FR" w:eastAsia="fr-FR" w:bidi="fr-FR"/>
    </w:rPr>
  </w:style>
  <w:style w:type="character" w:styleId="Emphasis">
    <w:name w:val="Emphasis"/>
    <w:basedOn w:val="DefaultParagraphFont"/>
    <w:uiPriority w:val="20"/>
    <w:qFormat/>
    <w:rsid w:val="00FC693F"/>
    <w:rPr>
      <w:i/>
      <w:iCs/>
      <w:lang w:val="fr-FR" w:eastAsia="fr-FR" w:bidi="fr-F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fr-FR" w:eastAsia="fr-FR" w:bidi="fr-FR"/>
    </w:rPr>
  </w:style>
  <w:style w:type="character" w:customStyle="1" w:styleId="IntenseQuoteChar">
    <w:name w:val="Intense Quote Char"/>
    <w:basedOn w:val="DefaultParagraphFont"/>
    <w:link w:val="IntenseQuote"/>
    <w:uiPriority w:val="30"/>
    <w:rsid w:val="00FC693F"/>
    <w:rPr>
      <w:b/>
      <w:bCs/>
      <w:i/>
      <w:iCs/>
      <w:color w:val="4F81BD" w:themeColor="accent1"/>
      <w:lang w:val="fr-FR" w:eastAsia="fr-FR" w:bidi="fr-FR"/>
    </w:rPr>
  </w:style>
  <w:style w:type="character" w:styleId="SubtleEmphasis">
    <w:name w:val="Subtle Emphasis"/>
    <w:basedOn w:val="DefaultParagraphFont"/>
    <w:uiPriority w:val="19"/>
    <w:qFormat/>
    <w:rsid w:val="00FC693F"/>
    <w:rPr>
      <w:i/>
      <w:iCs/>
      <w:color w:val="808080" w:themeColor="text1" w:themeTint="7F"/>
      <w:lang w:val="fr-FR" w:eastAsia="fr-FR" w:bidi="fr-FR"/>
    </w:rPr>
  </w:style>
  <w:style w:type="character" w:styleId="IntenseEmphasis">
    <w:name w:val="Intense Emphasis"/>
    <w:basedOn w:val="DefaultParagraphFont"/>
    <w:uiPriority w:val="21"/>
    <w:qFormat/>
    <w:rsid w:val="00FC693F"/>
    <w:rPr>
      <w:b/>
      <w:bCs/>
      <w:i/>
      <w:iCs/>
      <w:color w:val="4F81BD" w:themeColor="accent1"/>
      <w:lang w:val="fr-FR" w:eastAsia="fr-FR" w:bidi="fr-FR"/>
    </w:rPr>
  </w:style>
  <w:style w:type="character" w:styleId="SubtleReference">
    <w:name w:val="Subtle Reference"/>
    <w:basedOn w:val="DefaultParagraphFont"/>
    <w:uiPriority w:val="31"/>
    <w:qFormat/>
    <w:rsid w:val="00FC693F"/>
    <w:rPr>
      <w:smallCaps/>
      <w:color w:val="C0504D" w:themeColor="accent2"/>
      <w:u w:val="single"/>
      <w:lang w:val="fr-FR" w:eastAsia="fr-FR" w:bidi="fr-FR"/>
    </w:rPr>
  </w:style>
  <w:style w:type="character" w:styleId="IntenseReference">
    <w:name w:val="Intense Reference"/>
    <w:basedOn w:val="DefaultParagraphFont"/>
    <w:uiPriority w:val="32"/>
    <w:qFormat/>
    <w:rsid w:val="00FC693F"/>
    <w:rPr>
      <w:b/>
      <w:bCs/>
      <w:smallCaps/>
      <w:color w:val="C0504D" w:themeColor="accent2"/>
      <w:spacing w:val="5"/>
      <w:u w:val="single"/>
      <w:lang w:val="fr-FR" w:eastAsia="fr-FR" w:bidi="fr-FR"/>
    </w:rPr>
  </w:style>
  <w:style w:type="character" w:styleId="BookTitle">
    <w:name w:val="Book Title"/>
    <w:basedOn w:val="DefaultParagraphFont"/>
    <w:uiPriority w:val="33"/>
    <w:qFormat/>
    <w:rsid w:val="00FC693F"/>
    <w:rPr>
      <w:b/>
      <w:bCs/>
      <w:smallCaps/>
      <w:spacing w:val="5"/>
      <w:lang w:val="fr-FR" w:eastAsia="fr-FR" w:bidi="fr-FR"/>
    </w:rPr>
  </w:style>
  <w:style w:type="paragraph" w:styleId="TOCHeading">
    <w:name w:val="TOC Heading"/>
    <w:basedOn w:val="Heading1"/>
    <w:next w:val="Normal"/>
    <w:uiPriority w:val="39"/>
    <w:semiHidden/>
    <w:unhideWhenUsed/>
    <w:qFormat/>
    <w:rsid w:val="00FC693F"/>
    <w:pPr>
      <w:outlineLvl w:val="9"/>
    </w:pPr>
    <w:rPr>
      <w:lang w:val="fr-FR" w:eastAsia="fr-FR" w:bidi="fr-FR"/>
    </w:rPr>
  </w:style>
  <w:style w:type="table" w:styleId="TableGrid">
    <w:name w:val="Table Grid"/>
    <w:basedOn w:val="TableNormal"/>
    <w:uiPriority w:val="59"/>
    <w:rsid w:val="00FC693F"/>
    <w:pPr>
      <w:spacing w:after="0" w:line="240" w:lineRule="auto"/>
    </w:pPr>
    <w:rPr>
      <w:lang w:val="fr-FR" w:eastAsia="fr-FR" w:bidi="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fr-FR" w:eastAsia="fr-FR" w:bidi="fr-F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fr-FR" w:eastAsia="fr-FR" w:bidi="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fr-FR" w:eastAsia="fr-FR" w:bidi="fr-F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fr-FR" w:eastAsia="fr-FR" w:bidi="fr-F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fr-FR" w:eastAsia="fr-FR" w:bidi="fr-F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fr-FR" w:eastAsia="fr-FR" w:bidi="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fr-FR" w:eastAsia="fr-FR" w:bidi="fr-F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fr-FR" w:eastAsia="fr-FR" w:bidi="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fr-FR" w:eastAsia="fr-FR" w:bidi="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hyperlink" Target="https://www.ncbi.nlm.nih.gov/books/NBK541086/" TargetMode="External"/><Relationship Id="rId18" Type="http://schemas.openxmlformats.org/officeDocument/2006/relationships/hyperlink" Target="https://www.ncbi.nlm.nih.gov/books/NBK557447/" TargetMode="External"/><Relationship Id="rId19" Type="http://schemas.openxmlformats.org/officeDocument/2006/relationships/hyperlink" Target="https://fipat.library.dal.ca/wp-content/uploads/2020/09/FIPAT-TA2-Part-2.pdf" TargetMode="External"/><Relationship Id="rId20" Type="http://schemas.openxmlformats.org/officeDocument/2006/relationships/hyperlink" Target="https://doi.org/10.1093/bics/qbag009" TargetMode="External"/><Relationship Id="rId21" Type="http://schemas.openxmlformats.org/officeDocument/2006/relationships/hyperlink" Target="https://commons.wikimedia.org/wiki/File:Left_Talus_bone_07_lateral_view.png" TargetMode="External"/><Relationship Id="rId22" Type="http://schemas.openxmlformats.org/officeDocument/2006/relationships/hyperlink" Target="https://commons.wikimedia.org/wiki/File:Talus_bone_04_anterolateral_view.png" TargetMode="External"/><Relationship Id="rId23" Type="http://schemas.openxmlformats.org/officeDocument/2006/relationships/hyperlink" Target="https://creativecommons.org/licenses/by-sa/2.1/jp/deed.fr" TargetMode="External"/><Relationship Id="rId24" Type="http://schemas.openxmlformats.org/officeDocument/2006/relationships/hyperlink" Target="https://dbarchive.biosciencedbc.jp/data/bodyparts3d/20100816/README_e.html" TargetMode="External"/><Relationship Id="rId25" Type="http://schemas.openxmlformats.org/officeDocument/2006/relationships/hyperlink" Target="https://commons.wikimedia.org/wiki/File:Sheep_skeleton_at_MAV-USP.jpg" TargetMode="External"/><Relationship Id="rId26" Type="http://schemas.openxmlformats.org/officeDocument/2006/relationships/hyperlink" Target="https://creativecommons.org/licenses/by-sa/4.0/deed.fr" TargetMode="External"/><Relationship Id="rId27" Type="http://schemas.openxmlformats.org/officeDocument/2006/relationships/hyperlink" Target="https://histoire-d-os.github.io/Histoire-d-os/ressources/activite-01-trouver-astraga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01 - kit complet (FR)</dc:title>
  <dc:subject>Ressource pédagogique pilote sur le talus/astragale</dc:subject>
  <dc:creator>Histoires d'os</dc:creator>
  <cp:keywords>Histoires d'os, talus, astragale, fr, Activité 01</cp:keywords>
  <dc:description>generated by python-docx</dc:description>
  <cp:lastModifiedBy/>
  <cp:revision>1</cp:revision>
  <dcterms:created xsi:type="dcterms:W3CDTF">2013-12-23T23:15:00Z</dcterms:created>
  <dcterms:modified xsi:type="dcterms:W3CDTF">2013-12-23T23:15:00Z</dcterms:modified>
  <cp:category/>
</cp:coreProperties>
</file>